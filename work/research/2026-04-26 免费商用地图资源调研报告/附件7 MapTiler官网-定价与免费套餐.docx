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附件7 MapTiler官网-定价与免费套餐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附件7 MapTiler官网-定价与免费套餐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一、平台概况</w:t>
      </w:r>
    </w:p>
    <w:p>
      <w:pPr>
        <w:spacing w:before="40" w:after="40"/>
      </w:pPr>
      <w:r>
        <w:rPr>
          <w:color w:val="333333"/>
          <w:sz w:val="20"/>
        </w:rPr>
        <w:t xml:space="preserve">    ○  二、免费套餐</w:t>
      </w:r>
    </w:p>
    <w:p>
      <w:pPr>
        <w:spacing w:before="40" w:after="40"/>
      </w:pPr>
      <w:r>
        <w:rPr>
          <w:color w:val="333333"/>
          <w:sz w:val="20"/>
        </w:rPr>
        <w:t xml:space="preserve">        ▪  MapTiler Cloud 免费版</w:t>
      </w:r>
    </w:p>
    <w:p>
      <w:pPr>
        <w:spacing w:before="40" w:after="40"/>
      </w:pPr>
      <w:r>
        <w:rPr>
          <w:color w:val="333333"/>
          <w:sz w:val="20"/>
        </w:rPr>
        <w:t xml:space="preserve">        ▪  MapTiler Server 免费版</w:t>
      </w:r>
    </w:p>
    <w:p>
      <w:pPr>
        <w:spacing w:before="40" w:after="40"/>
      </w:pPr>
      <w:r>
        <w:rPr>
          <w:color w:val="333333"/>
          <w:sz w:val="20"/>
        </w:rPr>
        <w:t xml:space="preserve">    ○  数据质量</w:t>
      </w:r>
    </w:p>
    <w:p>
      <w:pPr>
        <w:spacing w:before="40" w:after="40"/>
      </w:pPr>
      <w:r>
        <w:rPr>
          <w:color w:val="333333"/>
          <w:sz w:val="20"/>
        </w:rPr>
        <w:t xml:space="preserve">    ○  四、技术能力</w:t>
      </w:r>
    </w:p>
    <w:p>
      <w:pPr>
        <w:spacing w:before="40" w:after="40"/>
      </w:pPr>
      <w:r>
        <w:rPr>
          <w:color w:val="333333"/>
          <w:sz w:val="20"/>
        </w:rPr>
        <w:t xml:space="preserve">    ○  五、资质评价</w:t>
      </w:r>
    </w:p>
    <w:p>
      <w:pPr>
        <w:spacing w:before="40" w:after="40"/>
      </w:pPr>
      <w:r>
        <w:rPr>
          <w:color w:val="333333"/>
          <w:sz w:val="20"/>
        </w:rPr>
        <w:t xml:space="preserve">    ○  六、结论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附件7 MapTiler官网-定价与免费套餐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网站：</w:t>
      </w:r>
      <w:r>
        <w:rPr>
          <w:rFonts w:ascii="Arial" w:hAnsi="Arial"/>
          <w:color w:val="333333"/>
          <w:sz w:val="22"/>
        </w:rPr>
        <w:t xml:space="preserve"> MapTiler 官方网站（https://www.maptiler.com/）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云服务页：</w:t>
      </w:r>
      <w:r>
        <w:rPr>
          <w:rFonts w:ascii="Arial" w:hAnsi="Arial"/>
          <w:color w:val="333333"/>
          <w:sz w:val="22"/>
        </w:rPr>
        <w:t xml:space="preserve"> https://www.maptiler.com/cloud/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定价页：</w:t>
      </w:r>
      <w:r>
        <w:rPr>
          <w:rFonts w:ascii="Arial" w:hAnsi="Arial"/>
          <w:color w:val="333333"/>
          <w:sz w:val="22"/>
        </w:rPr>
        <w:t xml:space="preserve"> https://www.maptiler.com/cloud/pricing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采集日期：</w:t>
      </w:r>
      <w:r>
        <w:rPr>
          <w:rFonts w:ascii="Arial" w:hAnsi="Arial"/>
          <w:color w:val="333333"/>
          <w:sz w:val="22"/>
        </w:rPr>
        <w:t xml:space="preserve"> 2026年4月26日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一、平台概况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MapTiler 是一家位于瑞士的地图服务公司，提供基于 OpenStreetMap 数据的高质量地图瓦片和服务。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总部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瑞士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数据来源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OpenStreetMap + 自有增强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核心产品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底图瓦片、地理编码、卫星图、地形图、自托管方案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商业模式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Freemium + 商业许可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二、免费套餐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MapTiler Cloud 免费版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服务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免费额度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地图瓦片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每月 </w:t>
            </w:r>
            <w:r>
              <w:rPr>
                <w:rFonts w:ascii="Arial" w:hAnsi="Arial"/>
                <w:b/>
                <w:color w:val="333333"/>
                <w:sz w:val="20"/>
              </w:rPr>
              <w:t>100,000次</w:t>
            </w:r>
            <w:r>
              <w:rPr>
                <w:rFonts w:ascii="Arial" w:hAnsi="Arial"/>
                <w:color w:val="333333"/>
                <w:sz w:val="20"/>
              </w:rPr>
              <w:t xml:space="preserve"> 加载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地理编码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每月 </w:t>
            </w:r>
            <w:r>
              <w:rPr>
                <w:rFonts w:ascii="Arial" w:hAnsi="Arial"/>
                <w:b/>
                <w:color w:val="333333"/>
                <w:sz w:val="20"/>
              </w:rPr>
              <w:t>10,000次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卫星影像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有限制免费使用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MapTiler Server 免费版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自托管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可免费下载使用（需付费商业许可）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数据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可自托管OSM数据</w:t>
            </w:r>
          </w:p>
        </w:tc>
      </w:tr>
    </w:tbl>
    <w:p/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/>
          <w:b/>
          <w:color w:val="333333"/>
          <w:sz w:val="22"/>
        </w:rPr>
        <w:t>出处：</w:t>
      </w:r>
      <w:r>
        <w:rPr>
          <w:rFonts w:ascii="Arial" w:hAnsi="Arial"/>
          <w:color w:val="333333"/>
          <w:sz w:val="22"/>
        </w:rPr>
        <w:t xml:space="preserve"> https://www.maptiler.com/cloud/pricing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数据质量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评分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底图样式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多种专业样式（街道、户外、卫星、地形）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全球覆盖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基于OSM，欧美优秀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中国数据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OSM基础，不如国产地图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地形/高程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专业地形图是核心优势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卫星影像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多源卫星拼接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四、技术能力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特性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支持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矢量瓦片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栅格瓦片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自托管 Server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地理编码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卫星影像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地形/高程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离线部署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✅（MapTiler Server）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自定义样式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OpenGL ES SDK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五、资质评价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运营资质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瑞士注册公司，成立10年以上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服务稳定性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国内访问速度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⭐⭐⭐（境外服务）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性价比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六、结论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免费商用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免费套餐可用于商业项目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技术能力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成熟稳定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自托管方案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可完全本地部署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⚠️ </w:t>
            </w:r>
            <w:r>
              <w:rPr>
                <w:rFonts w:ascii="Arial" w:hAnsi="Arial"/>
                <w:b/>
                <w:color w:val="333333"/>
                <w:sz w:val="20"/>
              </w:rPr>
              <w:t>免费额度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10万次/月，小项目够用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⚠️ </w:t>
            </w:r>
            <w:r>
              <w:rPr>
                <w:rFonts w:ascii="Arial" w:hAnsi="Arial"/>
                <w:b/>
                <w:color w:val="333333"/>
                <w:sz w:val="20"/>
              </w:rPr>
              <w:t>中国访问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境外服务，需优化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特色优势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地形/高程图</w:t>
            </w:r>
            <w:r>
              <w:rPr>
                <w:rFonts w:ascii="Arial" w:hAnsi="Arial"/>
                <w:color w:val="333333"/>
                <w:sz w:val="20"/>
              </w:rPr>
              <w:t xml:space="preserve"> 是其独特卖点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