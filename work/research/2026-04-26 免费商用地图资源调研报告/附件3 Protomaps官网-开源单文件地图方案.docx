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附件3 Protomaps官网-开源单文件地图方案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附件3 Protomaps官网-开源单文件地图方案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一、平台概况</w:t>
      </w:r>
    </w:p>
    <w:p>
      <w:pPr>
        <w:spacing w:before="40" w:after="40"/>
      </w:pPr>
      <w:r>
        <w:rPr>
          <w:color w:val="333333"/>
          <w:sz w:val="20"/>
        </w:rPr>
        <w:t xml:space="preserve">    ○  二、核心技术 — PMTiles</w:t>
      </w:r>
    </w:p>
    <w:p>
      <w:pPr>
        <w:spacing w:before="40" w:after="40"/>
      </w:pPr>
      <w:r>
        <w:rPr>
          <w:color w:val="333333"/>
          <w:sz w:val="20"/>
        </w:rPr>
        <w:t xml:space="preserve">    ○  三、免费策略</w:t>
      </w:r>
    </w:p>
    <w:p>
      <w:pPr>
        <w:spacing w:before="40" w:after="40"/>
      </w:pPr>
      <w:r>
        <w:rPr>
          <w:color w:val="333333"/>
          <w:sz w:val="20"/>
        </w:rPr>
        <w:t xml:space="preserve">    ○  四、数据提供方式</w:t>
      </w:r>
    </w:p>
    <w:p>
      <w:pPr>
        <w:spacing w:before="40" w:after="40"/>
      </w:pPr>
      <w:r>
        <w:rPr>
          <w:color w:val="333333"/>
          <w:sz w:val="20"/>
        </w:rPr>
        <w:t xml:space="preserve">    ○  五、资质评价</w:t>
      </w:r>
    </w:p>
    <w:p>
      <w:pPr>
        <w:spacing w:before="40" w:after="40"/>
      </w:pPr>
      <w:r>
        <w:rPr>
          <w:color w:val="333333"/>
          <w:sz w:val="20"/>
        </w:rPr>
        <w:t xml:space="preserve">    ○  六、结论</w:t>
      </w:r>
    </w:p>
    <w:p>
      <w:pPr>
        <w:spacing w:before="40" w:after="40"/>
      </w:pPr>
      <w:r>
        <w:rPr>
          <w:color w:val="333333"/>
          <w:sz w:val="20"/>
        </w:rPr>
        <w:t xml:space="preserve">        ▪  成本估算（自托管）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附件3 Protomaps官网-开源单文件地图方案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网站：</w:t>
      </w:r>
      <w:r>
        <w:rPr>
          <w:rFonts w:ascii="Arial" w:hAnsi="Arial"/>
          <w:color w:val="333333"/>
          <w:sz w:val="22"/>
        </w:rPr>
        <w:t xml:space="preserve"> Protomaps 官方网站（https://protomaps.com/）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GitHub：</w:t>
      </w:r>
      <w:r>
        <w:rPr>
          <w:rFonts w:ascii="Arial" w:hAnsi="Arial"/>
          <w:color w:val="333333"/>
          <w:sz w:val="22"/>
        </w:rPr>
        <w:t xml:space="preserve"> https://github.com/protomaps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b/>
          <w:color w:val="333333"/>
          <w:sz w:val="22"/>
        </w:rPr>
        <w:t>采集日期：</w:t>
      </w:r>
      <w:r>
        <w:rPr>
          <w:rFonts w:ascii="Arial" w:hAnsi="Arial"/>
          <w:color w:val="333333"/>
          <w:sz w:val="22"/>
        </w:rPr>
        <w:t xml:space="preserve"> 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一、平台概况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>Protomaps 提供一种</w:t>
      </w:r>
      <w:r>
        <w:rPr>
          <w:rFonts w:ascii="Arial" w:hAnsi="Arial"/>
          <w:b/>
          <w:color w:val="333333"/>
          <w:sz w:val="22"/>
        </w:rPr>
        <w:t>基于单个文件（PMTiles）</w:t>
      </w:r>
      <w:r>
        <w:rPr>
          <w:rFonts w:ascii="Arial" w:hAnsi="Arial"/>
          <w:color w:val="333333"/>
          <w:sz w:val="22"/>
        </w:rPr>
        <w:t xml:space="preserve"> 的开源地图方案，将整个地球的地图数据打包成单个静态文件，可直接部署在云存储上。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OpenStreetMap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核心产品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PMTiles 格式 + 命令行工具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许可协议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开源</w:t>
            </w:r>
            <w:r>
              <w:rPr>
                <w:rFonts w:ascii="Arial" w:hAnsi="Arial"/>
                <w:color w:val="333333"/>
                <w:sz w:val="20"/>
              </w:rPr>
              <w:t>（BSD 3-Clause）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方式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自托管（S3/Cloudflare/任何云存储）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二、核心技术 — PMTiles</w:t>
      </w:r>
    </w:p>
    <w:p>
      <w:pPr>
        <w:spacing w:before="60" w:after="60"/>
        <w:jc w:val="left"/>
      </w:pPr>
      <w:r>
        <w:rPr>
          <w:rFonts w:ascii="Arial" w:hAnsi="Arial"/>
          <w:color w:val="333333"/>
          <w:sz w:val="22"/>
        </w:rPr>
        <w:t xml:space="preserve">PMTiles 是一种 </w:t>
      </w:r>
      <w:r>
        <w:rPr>
          <w:rFonts w:ascii="Arial" w:hAnsi="Arial"/>
          <w:b/>
          <w:color w:val="333333"/>
          <w:sz w:val="22"/>
        </w:rPr>
        <w:t>Hilbert 排序的瓦片金字塔归档</w:t>
      </w:r>
      <w:r>
        <w:rPr>
          <w:rFonts w:ascii="Arial" w:hAnsi="Arial"/>
          <w:color w:val="333333"/>
          <w:sz w:val="22"/>
        </w:rPr>
        <w:t xml:space="preserve"> 格式，支持：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特性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单文件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整个地球矢量瓦片在</w:t>
            </w:r>
            <w:r>
              <w:rPr>
                <w:rFonts w:ascii="Arial" w:hAnsi="Arial"/>
                <w:b/>
                <w:color w:val="333333"/>
                <w:sz w:val="20"/>
              </w:rPr>
              <w:t>一个文件</w:t>
            </w:r>
            <w:r>
              <w:rPr>
                <w:rFonts w:ascii="Arial" w:hAnsi="Arial"/>
                <w:color w:val="333333"/>
                <w:sz w:val="20"/>
              </w:rPr>
              <w:t>中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HTTP Range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利用 HTTP 范围请求按需加载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直接部署在 S3/Cloudflare R2 等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无需服务器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不需要专门的瓦片服务器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支持叠加层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自定义地理数据可叠加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三、免费策略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免费范围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开源许可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完全开源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数据文件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每月发布全球 PMTiles 文件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自托管费用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仅需云存储费用（S3/COS/OSS）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CDN 费用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取决于云厂商的流量费用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四、数据提供方式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方式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URL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全球 PMTiles 下载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https://maps.protomaps.com/builds/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CLI 工具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Courier New" w:hAnsi="Courier New"/>
                <w:color w:val="1D1D1D"/>
                <w:sz w:val="20"/>
              </w:rPr>
              <w:t>pmtiles</w:t>
            </w:r>
            <w:r>
              <w:rPr>
                <w:rFonts w:ascii="Arial" w:hAnsi="Arial"/>
                <w:color w:val="333333"/>
                <w:sz w:val="20"/>
              </w:rPr>
              <w:t xml:space="preserve"> 命令行工具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JavaScript 库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前端显示 PMTiles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瓦片样式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https://github.com/protomaps/basemaps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五、资质评价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维度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运营方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Protomaps Inc.（美国公司）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商业模式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开源项目 + 企业服务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技术成熟度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⭐⭐⭐⭐⭐（成熟度高，广泛使用）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社区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GitHub Stars 2000+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稳定性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⭐⭐⭐⭐（自托管无单点故障）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数据质量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⭐⭐⭐（基于OSM数据）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六、结论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评价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是（BSD 3-Clause许可）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适合大规模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是（自托管，成本可控）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技术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成熟的开源方案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部署灵活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仅需云存储，无需服务器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⚠️ </w:t>
            </w:r>
            <w:r>
              <w:rPr>
                <w:rFonts w:ascii="Arial" w:hAnsi="Arial"/>
                <w:b/>
                <w:color w:val="333333"/>
                <w:sz w:val="20"/>
              </w:rPr>
              <w:t>需要技术能力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需要自行搭建和维护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 xml:space="preserve">✅ </w:t>
            </w:r>
            <w:r>
              <w:rPr>
                <w:rFonts w:ascii="Arial" w:hAnsi="Arial"/>
                <w:b/>
                <w:color w:val="333333"/>
                <w:sz w:val="20"/>
              </w:rPr>
              <w:t>中国适用性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可部署在国内云存储上</w:t>
            </w:r>
          </w:p>
        </w:tc>
      </w:tr>
    </w:tbl>
    <w:p/>
    <w:p>
      <w:pPr>
        <w:spacing w:before="240" w:after="120"/>
      </w:pPr>
      <w:r>
        <w:rPr>
          <w:rFonts w:ascii="Arial" w:hAnsi="Arial" w:eastAsia="Arial"/>
          <w:b/>
          <w:color w:val="37474F"/>
          <w:sz w:val="30"/>
        </w:rPr>
        <w:t>成本估算（自托管）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月估算费用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全球 PMTiles 存储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~2GB (S3 ~$0.05)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CDN 流量（100万次/月）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~$10-20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合计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约$10-20/月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