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AI-Coding开发入门教程-纯操作版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27,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AI Coding 开发入门教程（纯操作版）</w:t>
      </w:r>
    </w:p>
    <w:p>
      <w:pPr>
        <w:spacing w:before="40" w:after="40"/>
      </w:pPr>
      <w:r>
        <w:rPr>
          <w:color w:val="333333"/>
          <w:sz w:val="20"/>
        </w:rPr>
        <w:t xml:space="preserve">    ○  第一章：安装必备工具</w:t>
      </w:r>
    </w:p>
    <w:p>
      <w:pPr>
        <w:spacing w:before="40" w:after="40"/>
      </w:pPr>
      <w:r>
        <w:rPr>
          <w:color w:val="333333"/>
          <w:sz w:val="20"/>
        </w:rPr>
        <w:t xml:space="preserve">        ▪  1.1 安装 VS Code</w:t>
      </w:r>
    </w:p>
    <w:p>
      <w:pPr>
        <w:spacing w:before="40" w:after="40"/>
      </w:pPr>
      <w:r>
        <w:rPr>
          <w:color w:val="333333"/>
          <w:sz w:val="20"/>
        </w:rPr>
        <w:t xml:space="preserve">        ▪  1.2 安装 Cherry Studio</w:t>
      </w:r>
    </w:p>
    <w:p>
      <w:pPr>
        <w:spacing w:before="40" w:after="40"/>
      </w:pPr>
      <w:r>
        <w:rPr>
          <w:color w:val="333333"/>
          <w:sz w:val="20"/>
        </w:rPr>
        <w:t xml:space="preserve">        ▪  1.3 VS Code 安装 Cline 插件</w:t>
      </w:r>
    </w:p>
    <w:p>
      <w:pPr>
        <w:spacing w:before="40" w:after="40"/>
      </w:pPr>
      <w:r>
        <w:rPr>
          <w:color w:val="333333"/>
          <w:sz w:val="20"/>
        </w:rPr>
        <w:t xml:space="preserve">    ○  第二章：获取大模型 API Key</w:t>
      </w:r>
    </w:p>
    <w:p>
      <w:pPr>
        <w:spacing w:before="40" w:after="40"/>
      </w:pPr>
      <w:r>
        <w:rPr>
          <w:color w:val="333333"/>
          <w:sz w:val="20"/>
        </w:rPr>
        <w:t xml:space="preserve">        ▪  2.1 OpenAI（GPT-4o / GPT-4o-mini）</w:t>
      </w:r>
    </w:p>
    <w:p>
      <w:pPr>
        <w:spacing w:before="40" w:after="40"/>
      </w:pPr>
      <w:r>
        <w:rPr>
          <w:color w:val="333333"/>
          <w:sz w:val="20"/>
        </w:rPr>
        <w:t xml:space="preserve">        ▪  2.2 Anthropic（Claude Sonnet 4 / Claude 3.5 Sonnet）</w:t>
      </w:r>
    </w:p>
    <w:p>
      <w:pPr>
        <w:spacing w:before="40" w:after="40"/>
      </w:pPr>
      <w:r>
        <w:rPr>
          <w:color w:val="333333"/>
          <w:sz w:val="20"/>
        </w:rPr>
        <w:t xml:space="preserve">        ▪  2.3 Google（Gemini 2.5 Pro / Flash）</w:t>
      </w:r>
    </w:p>
    <w:p>
      <w:pPr>
        <w:spacing w:before="40" w:after="40"/>
      </w:pPr>
      <w:r>
        <w:rPr>
          <w:color w:val="333333"/>
          <w:sz w:val="20"/>
        </w:rPr>
        <w:t xml:space="preserve">        ▪  2.4 DeepSeek（国产，性价比之王）</w:t>
      </w:r>
    </w:p>
    <w:p>
      <w:pPr>
        <w:spacing w:before="40" w:after="40"/>
      </w:pPr>
      <w:r>
        <w:rPr>
          <w:color w:val="333333"/>
          <w:sz w:val="20"/>
        </w:rPr>
        <w:t xml:space="preserve">        ▪  2.5 通义千问（阿里云）</w:t>
      </w:r>
    </w:p>
    <w:p>
      <w:pPr>
        <w:spacing w:before="40" w:after="40"/>
      </w:pPr>
      <w:r>
        <w:rPr>
          <w:color w:val="333333"/>
          <w:sz w:val="20"/>
        </w:rPr>
        <w:t xml:space="preserve">    ○  第三章：配置 VS Code + Cline</w:t>
      </w:r>
    </w:p>
    <w:p>
      <w:pPr>
        <w:spacing w:before="40" w:after="40"/>
      </w:pPr>
      <w:r>
        <w:rPr>
          <w:color w:val="333333"/>
          <w:sz w:val="20"/>
        </w:rPr>
        <w:t xml:space="preserve">        ▪  3.1 进入 Cline 设置</w:t>
      </w:r>
    </w:p>
    <w:p>
      <w:pPr>
        <w:spacing w:before="40" w:after="40"/>
      </w:pPr>
      <w:r>
        <w:rPr>
          <w:color w:val="333333"/>
          <w:sz w:val="20"/>
        </w:rPr>
        <w:t xml:space="preserve">        ▪  32 配置 OpenAI（示例）</w:t>
      </w:r>
    </w:p>
    <w:p>
      <w:pPr>
        <w:spacing w:before="40" w:after="40"/>
      </w:pPr>
      <w:r>
        <w:rPr>
          <w:color w:val="333333"/>
          <w:sz w:val="20"/>
        </w:rPr>
        <w:t xml:space="preserve">        ▪  3.3 配置 Anthropic Claude</w:t>
      </w:r>
    </w:p>
    <w:p>
      <w:pPr>
        <w:spacing w:before="40" w:after="40"/>
      </w:pPr>
      <w:r>
        <w:rPr>
          <w:color w:val="333333"/>
          <w:sz w:val="20"/>
        </w:rPr>
        <w:t xml:space="preserve">        ▪  3.4 配置 DeepSeek（国内用户首选）</w:t>
      </w:r>
    </w:p>
    <w:p>
      <w:pPr>
        <w:spacing w:before="40" w:after="40"/>
      </w:pPr>
      <w:r>
        <w:rPr>
          <w:color w:val="333333"/>
          <w:sz w:val="20"/>
        </w:rPr>
        <w:t xml:space="preserve">        ▪  3.5 配置通义千问</w:t>
      </w:r>
    </w:p>
    <w:p>
      <w:pPr>
        <w:spacing w:before="40" w:after="40"/>
      </w:pPr>
      <w:r>
        <w:rPr>
          <w:color w:val="333333"/>
          <w:sz w:val="20"/>
        </w:rPr>
        <w:t xml:space="preserve">        ▪  3.6 配置 Google Gemini</w:t>
      </w:r>
    </w:p>
    <w:p>
      <w:pPr>
        <w:spacing w:before="40" w:after="40"/>
      </w:pPr>
      <w:r>
        <w:rPr>
          <w:color w:val="333333"/>
          <w:sz w:val="20"/>
        </w:rPr>
        <w:t xml:space="preserve">        ▪  3.7 使用 Cline 开始 AI Coding</w:t>
      </w:r>
    </w:p>
    <w:p>
      <w:pPr>
        <w:spacing w:before="40" w:after="40"/>
      </w:pPr>
      <w:r>
        <w:rPr>
          <w:color w:val="333333"/>
          <w:sz w:val="20"/>
        </w:rPr>
        <w:t xml:space="preserve">    ○  第四章：配置 Cherry Studio</w:t>
      </w:r>
    </w:p>
    <w:p>
      <w:pPr>
        <w:spacing w:before="40" w:after="40"/>
      </w:pPr>
      <w:r>
        <w:rPr>
          <w:color w:val="333333"/>
          <w:sz w:val="20"/>
        </w:rPr>
        <w:t xml:space="preserve">        ▪  4.1 添加模型提供商</w:t>
      </w:r>
    </w:p>
    <w:p>
      <w:pPr>
        <w:spacing w:before="40" w:after="40"/>
      </w:pPr>
      <w:r>
        <w:rPr>
          <w:color w:val="333333"/>
          <w:sz w:val="20"/>
        </w:rPr>
        <w:t xml:space="preserve">        ▪  4.2 添加 OpenAI</w:t>
      </w:r>
    </w:p>
    <w:p>
      <w:pPr>
        <w:spacing w:before="40" w:after="40"/>
      </w:pPr>
      <w:r>
        <w:rPr>
          <w:color w:val="333333"/>
          <w:sz w:val="20"/>
        </w:rPr>
        <w:t xml:space="preserve">        ▪  4.3 添加 DeepSeek</w:t>
      </w:r>
    </w:p>
    <w:p>
      <w:pPr>
        <w:spacing w:before="40" w:after="40"/>
      </w:pPr>
      <w:r>
        <w:rPr>
          <w:color w:val="333333"/>
          <w:sz w:val="20"/>
        </w:rPr>
        <w:t xml:space="preserve">        ▪  4.4 添加通义千问</w:t>
      </w:r>
    </w:p>
    <w:p>
      <w:pPr>
        <w:spacing w:before="40" w:after="40"/>
      </w:pPr>
      <w:r>
        <w:rPr>
          <w:color w:val="333333"/>
          <w:sz w:val="20"/>
        </w:rPr>
        <w:t xml:space="preserve">        ▪  4.5 添加 Anthropic Claude（如果 Cherry Studio 支持）</w:t>
      </w:r>
    </w:p>
    <w:p>
      <w:pPr>
        <w:spacing w:before="40" w:after="40"/>
      </w:pPr>
      <w:r>
        <w:rPr>
          <w:color w:val="333333"/>
          <w:sz w:val="20"/>
        </w:rPr>
        <w:t xml:space="preserve">        ▪  4.6 开始对话</w:t>
      </w:r>
    </w:p>
    <w:p>
      <w:pPr>
        <w:spacing w:before="40" w:after="40"/>
      </w:pPr>
      <w:r>
        <w:rPr>
          <w:color w:val="333333"/>
          <w:sz w:val="20"/>
        </w:rPr>
        <w:t xml:space="preserve">    ○  第五章：完整配置速查表</w:t>
      </w:r>
    </w:p>
    <w:p>
      <w:pPr>
        <w:spacing w:before="40" w:after="40"/>
      </w:pPr>
      <w:r>
        <w:rPr>
          <w:color w:val="333333"/>
          <w:sz w:val="20"/>
        </w:rPr>
        <w:t xml:space="preserve">        ▪  5.1 各模型配置参数一览</w:t>
      </w:r>
    </w:p>
    <w:p>
      <w:pPr>
        <w:spacing w:before="40" w:after="40"/>
      </w:pPr>
      <w:r>
        <w:rPr>
          <w:color w:val="333333"/>
          <w:sz w:val="20"/>
        </w:rPr>
        <w:t xml:space="preserve">        ▪  5.2 Cline 推荐 Temperature 设置</w:t>
      </w:r>
    </w:p>
    <w:p>
      <w:pPr>
        <w:spacing w:before="40" w:after="40"/>
      </w:pPr>
      <w:r>
        <w:rPr>
          <w:color w:val="333333"/>
          <w:sz w:val="20"/>
        </w:rPr>
        <w:t xml:space="preserve">    ○  第六章：常见问题</w:t>
      </w:r>
    </w:p>
    <w:p>
      <w:pPr>
        <w:spacing w:before="40" w:after="40"/>
      </w:pPr>
      <w:r>
        <w:rPr>
          <w:color w:val="333333"/>
          <w:sz w:val="20"/>
        </w:rPr>
        <w:t xml:space="preserve">        ▪  Q1：Cline 提示 "API Key not configured"</w:t>
      </w:r>
    </w:p>
    <w:p>
      <w:pPr>
        <w:spacing w:before="40" w:after="40"/>
      </w:pPr>
      <w:r>
        <w:rPr>
          <w:color w:val="333333"/>
          <w:sz w:val="20"/>
        </w:rPr>
        <w:t xml:space="preserve">        ▪  Q2：连接超时 / Network Error</w:t>
      </w:r>
    </w:p>
    <w:p>
      <w:pPr>
        <w:spacing w:before="40" w:after="40"/>
      </w:pPr>
      <w:r>
        <w:rPr>
          <w:color w:val="333333"/>
          <w:sz w:val="20"/>
        </w:rPr>
        <w:t xml:space="preserve">        ▪  Q3：Cline 创建文件时一直转圈不响应</w:t>
      </w:r>
    </w:p>
    <w:p>
      <w:pPr>
        <w:spacing w:before="40" w:after="40"/>
      </w:pPr>
      <w:r>
        <w:rPr>
          <w:color w:val="333333"/>
          <w:sz w:val="20"/>
        </w:rPr>
        <w:t xml:space="preserve">        ▪  Q4：Cherry Studio 测试连接失败</w:t>
      </w:r>
    </w:p>
    <w:p>
      <w:pPr>
        <w:spacing w:before="40" w:after="40"/>
      </w:pPr>
      <w:r>
        <w:rPr>
          <w:color w:val="333333"/>
          <w:sz w:val="20"/>
        </w:rPr>
        <w:t xml:space="preserve">        ▪  Q5：Cline 建议使用哪个模型最好？</w:t>
      </w:r>
    </w:p>
    <w:p>
      <w:pPr>
        <w:spacing w:before="40" w:after="40"/>
      </w:pPr>
      <w:r>
        <w:rPr>
          <w:color w:val="333333"/>
          <w:sz w:val="20"/>
        </w:rPr>
        <w:t xml:space="preserve">    ○  附录：操作清单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AI Coding 开发入门教程（纯操作版）</w:t>
      </w:r>
    </w:p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 w:eastAsia="Arial"/>
          <w:color w:val="333333"/>
          <w:sz w:val="22"/>
        </w:rPr>
        <w:t>不讲概念，只讲。跟着步骤走，10 分钟搞定 AI 编程环境。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第一章：安装必备工具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1.1 安装 VS Code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打开浏览器，访问：https://code.visualstudio.com/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Step2</w:t>
      </w:r>
      <w:r>
        <w:rPr>
          <w:rFonts w:ascii="Arial" w:hAnsi="Arial" w:eastAsia="Arial"/>
          <w:color w:val="333333"/>
          <w:sz w:val="22"/>
        </w:rPr>
        <w:t xml:space="preserve"> 点击下载按钮（自动识别你的操作系统），下载安装包。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3</w:t>
      </w:r>
      <w:r>
        <w:rPr>
          <w:rFonts w:ascii="Arial" w:hAnsi="Arial" w:eastAsia="Arial"/>
          <w:color w:val="333333"/>
          <w:sz w:val="22"/>
        </w:rPr>
        <w:t xml:space="preserve"> 双击安装包，点击「下一步」完成安装。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4</w:t>
      </w:r>
      <w:r>
        <w:rPr>
          <w:rFonts w:ascii="Arial" w:hAnsi="Arial" w:eastAsia="Arial"/>
          <w:color w:val="333333"/>
          <w:sz w:val="22"/>
        </w:rPr>
        <w:t xml:space="preserve"> 打开 VS Code，界面应该是英文的，继续往下走，后面装完中文插件会自动切换。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1.2 安装 Cherry Studio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打开浏览器，访问 Cherry Studio 官方 GitHub 发布页：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>https://github.com/CherryHQ/cherry-studio/releases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2</w:t>
      </w:r>
      <w:r>
        <w:rPr>
          <w:rFonts w:ascii="Arial" w:hAnsi="Arial" w:eastAsia="Arial"/>
          <w:color w:val="333333"/>
          <w:sz w:val="22"/>
        </w:rPr>
        <w:t xml:space="preserve"> 找到最新版本，下载对应你系统的安装包：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 xml:space="preserve">Windows：下载 </w:t>
      </w:r>
      <w:r>
        <w:rPr>
          <w:rFonts w:ascii="Courier New" w:hAnsi="Courier New" w:eastAsia="Arial"/>
          <w:color w:val="1D1D1D"/>
          <w:sz w:val="22"/>
        </w:rPr>
        <w:t>Cherry-Studio-x.x.x-win.exe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 xml:space="preserve">macOS（Intel）：下载 </w:t>
      </w:r>
      <w:r>
        <w:rPr>
          <w:rFonts w:ascii="Courier New" w:hAnsi="Courier New" w:eastAsia="Arial"/>
          <w:color w:val="1D1D1D"/>
          <w:sz w:val="22"/>
        </w:rPr>
        <w:t>Cherry-Studio-x.x.x-x64.dmg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 xml:space="preserve">macOS（Apple Silicon，如 M1/M2/M3/M4）：下载 </w:t>
      </w:r>
      <w:r>
        <w:rPr>
          <w:rFonts w:ascii="Courier New" w:hAnsi="Courier New" w:eastAsia="Arial"/>
          <w:color w:val="1D1D1D"/>
          <w:sz w:val="22"/>
        </w:rPr>
        <w:t>Cherry-Studio-x.x.x-arm64.dmg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3</w:t>
      </w:r>
      <w:r>
        <w:rPr>
          <w:rFonts w:ascii="Arial" w:hAnsi="Arial" w:eastAsia="Arial"/>
          <w:color w:val="333333"/>
          <w:sz w:val="22"/>
        </w:rPr>
        <w:t xml:space="preserve"> 双击安装包，将 Cherry Studio 拖入「应用程序」文件夹（macOS）或运行安装程序（Windows）。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4</w:t>
      </w:r>
      <w:r>
        <w:rPr>
          <w:rFonts w:ascii="Arial" w:hAnsi="Arial" w:eastAsia="Arial"/>
          <w:color w:val="333333"/>
          <w:sz w:val="22"/>
        </w:rPr>
        <w:t xml:space="preserve"> 打开 Cherry Studio，界面如下：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┌─────────────────────────────────────────┐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│  💬 新对话     ⚙️ 设置      📚 知识库   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│─────────────────────────────────────────│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│                                       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│         欢迎使用 Cherry Studio         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│        请先在设置中添加模型           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│                                       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└─────────────────────────────────────────┘</w:t>
            </w:r>
          </w:p>
        </w:tc>
      </w:tr>
    </w:tbl>
    <w:p/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1.3 VS Code 安装 Cline 插件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打开 VS Code，点击左侧活动栏的 </w:t>
      </w:r>
      <w:r>
        <w:rPr>
          <w:rFonts w:ascii="Arial" w:hAnsi="Arial" w:eastAsia="Arial"/>
          <w:b/>
          <w:sz w:val="22"/>
        </w:rPr>
        <w:t>方块图标</w:t>
      </w:r>
      <w:r>
        <w:rPr>
          <w:rFonts w:ascii="Arial" w:hAnsi="Arial" w:eastAsia="Arial"/>
          <w:color w:val="333333"/>
          <w:sz w:val="22"/>
        </w:rPr>
        <w:t>（扩展商店）。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2</w:t>
      </w:r>
      <w:r>
        <w:rPr>
          <w:rFonts w:ascii="Arial" w:hAnsi="Arial" w:eastAsia="Arial"/>
          <w:color w:val="333333"/>
          <w:sz w:val="22"/>
        </w:rPr>
        <w:t xml:space="preserve"> 在搜索框输入：</w:t>
      </w:r>
      <w:r>
        <w:rPr>
          <w:rFonts w:ascii="Courier New" w:hAnsi="Courier New" w:eastAsia="Arial"/>
          <w:color w:val="1D1D1D"/>
          <w:sz w:val="22"/>
        </w:rPr>
        <w:t>Cline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3</w:t>
      </w:r>
      <w:r>
        <w:rPr>
          <w:rFonts w:ascii="Arial" w:hAnsi="Arial" w:eastAsia="Arial"/>
          <w:color w:val="333333"/>
          <w:sz w:val="22"/>
        </w:rPr>
        <w:t xml:space="preserve"> 找到 </w:t>
      </w:r>
      <w:r>
        <w:rPr>
          <w:rFonts w:ascii="Arial" w:hAnsi="Arial" w:eastAsia="Arial"/>
          <w:b/>
          <w:sz w:val="22"/>
        </w:rPr>
        <w:t>Cline</w:t>
      </w:r>
      <w:r>
        <w:rPr>
          <w:rFonts w:ascii="Arial" w:hAnsi="Arial" w:eastAsia="Arial"/>
          <w:color w:val="333333"/>
          <w:sz w:val="22"/>
        </w:rPr>
        <w:t>（作者：saoudrizwan），点击「Install」。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4</w:t>
      </w:r>
      <w:r>
        <w:rPr>
          <w:rFonts w:ascii="Arial" w:hAnsi="Arial" w:eastAsia="Arial"/>
          <w:color w:val="333333"/>
          <w:sz w:val="22"/>
        </w:rPr>
        <w:t xml:space="preserve"> 安装完成后，左侧会出现一个 </w:t>
      </w:r>
      <w:r>
        <w:rPr>
          <w:rFonts w:ascii="Arial" w:hAnsi="Arial" w:eastAsia="Arial"/>
          <w:b/>
          <w:sz w:val="22"/>
        </w:rPr>
        <w:t>机器人图标</w:t>
      </w:r>
      <w:r>
        <w:rPr>
          <w:rFonts w:ascii="Arial" w:hAnsi="Arial" w:eastAsia="Arial"/>
          <w:color w:val="333333"/>
          <w:sz w:val="22"/>
        </w:rPr>
        <w:t>，点击它：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左侧活动栏出现 🤖 Cline 图标 → 点击进入 Cline 面板</w:t>
            </w:r>
          </w:p>
        </w:tc>
      </w:tr>
    </w:tbl>
    <w:p/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第二章：获取大模型 API Key</w:t>
      </w:r>
    </w:p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 w:eastAsia="Arial"/>
          <w:color w:val="333333"/>
          <w:sz w:val="22"/>
        </w:rPr>
        <w:t xml:space="preserve">⚠️ </w:t>
      </w:r>
      <w:r>
        <w:rPr>
          <w:rFonts w:ascii="Arial" w:hAnsi="Arial" w:eastAsia="Arial"/>
          <w:b/>
          <w:sz w:val="22"/>
        </w:rPr>
        <w:t>重要</w:t>
      </w:r>
      <w:r>
        <w:rPr>
          <w:rFonts w:ascii="Arial" w:hAnsi="Arial" w:eastAsia="Arial"/>
          <w:color w:val="333333"/>
          <w:sz w:val="22"/>
        </w:rPr>
        <w:t>：AI Coding 需要调用大模型的 API，你需要先注册并获取 API Key。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2.1 OpenAI（GPT-4o / GPT-4o-mini）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访问：https://platform.openai.com/signup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2</w:t>
      </w:r>
      <w:r>
        <w:rPr>
          <w:rFonts w:ascii="Arial" w:hAnsi="Arial" w:eastAsia="Arial"/>
          <w:color w:val="333333"/>
          <w:sz w:val="22"/>
        </w:rPr>
        <w:t xml:space="preserve"> 注册账号（需要手机号验证，建议用 Gmail 注册）。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3</w:t>
      </w:r>
      <w:r>
        <w:rPr>
          <w:rFonts w:ascii="Arial" w:hAnsi="Arial" w:eastAsia="Arial"/>
          <w:color w:val="333333"/>
          <w:sz w:val="22"/>
        </w:rPr>
        <w:t xml:space="preserve"> 登录后，点击右上角头像 → 「API keys」。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4</w:t>
      </w:r>
      <w:r>
        <w:rPr>
          <w:rFonts w:ascii="Arial" w:hAnsi="Arial" w:eastAsia="Arial"/>
          <w:color w:val="333333"/>
          <w:sz w:val="22"/>
        </w:rPr>
        <w:t xml:space="preserve"> 点击「Create new secret key」，输入名称后复制保存。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5</w:t>
      </w:r>
      <w:r>
        <w:rPr>
          <w:rFonts w:ascii="Arial" w:hAnsi="Arial" w:eastAsia="Arial"/>
          <w:color w:val="333333"/>
          <w:sz w:val="22"/>
        </w:rPr>
        <w:t xml:space="preserve"> 充值：进入 Billing → 点击「Add payment details」→ 充值至少 $5。</w:t>
      </w:r>
    </w:p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 w:eastAsia="Arial"/>
          <w:color w:val="333333"/>
          <w:sz w:val="22"/>
        </w:rPr>
        <w:t xml:space="preserve">💰 </w:t>
      </w:r>
      <w:r>
        <w:rPr>
          <w:rFonts w:ascii="Arial" w:hAnsi="Arial" w:eastAsia="Arial"/>
          <w:b/>
          <w:sz w:val="22"/>
        </w:rPr>
        <w:t>费用参考</w:t>
      </w:r>
      <w:r>
        <w:rPr>
          <w:rFonts w:ascii="Arial" w:hAnsi="Arial" w:eastAsia="Arial"/>
          <w:color w:val="333333"/>
          <w:sz w:val="22"/>
        </w:rPr>
        <w:t>：GPT-4o-mini 非常便宜，日常 Coding 使用 $5 能用很久。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2.2 Anthropic（Claude Sonnet 4 / Claude 3.5 Sonnet）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访问：https://console.anthropic.com/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2</w:t>
      </w:r>
      <w:r>
        <w:rPr>
          <w:rFonts w:ascii="Arial" w:hAnsi="Arial" w:eastAsia="Arial"/>
          <w:color w:val="333333"/>
          <w:sz w:val="22"/>
        </w:rPr>
        <w:t xml:space="preserve"> 注册账号并登录。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3</w:t>
      </w:r>
      <w:r>
        <w:rPr>
          <w:rFonts w:ascii="Arial" w:hAnsi="Arial" w:eastAsia="Arial"/>
          <w:color w:val="333333"/>
          <w:sz w:val="22"/>
        </w:rPr>
        <w:t xml:space="preserve"> 点击左侧「API Keys」→「Create Key」。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4</w:t>
      </w:r>
      <w:r>
        <w:rPr>
          <w:rFonts w:ascii="Arial" w:hAnsi="Arial" w:eastAsia="Arial"/>
          <w:color w:val="333333"/>
          <w:sz w:val="22"/>
        </w:rPr>
        <w:t xml:space="preserve"> 复制并保存生成的 API Key。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>**Step 5 充值：点击「Billing」→ 添加充值。</w:t>
      </w:r>
    </w:p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 w:eastAsia="Arial"/>
          <w:color w:val="333333"/>
          <w:sz w:val="22"/>
        </w:rPr>
        <w:t xml:space="preserve">💡 </w:t>
      </w:r>
      <w:r>
        <w:rPr>
          <w:rFonts w:ascii="Arial" w:hAnsi="Arial" w:eastAsia="Arial"/>
          <w:b/>
          <w:sz w:val="22"/>
        </w:rPr>
        <w:t>推荐</w:t>
      </w:r>
      <w:r>
        <w:rPr>
          <w:rFonts w:ascii="Arial" w:hAnsi="Arial" w:eastAsia="Arial"/>
          <w:color w:val="333333"/>
          <w:sz w:val="22"/>
        </w:rPr>
        <w:t>：Claude Sonnet 4 是当前 AI Coding 领域公认的最强模型之一，代码能力极强。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2.3 Google（Gemini 2.5 Pro / Flash）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访问：https://aistudio.google.com/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2</w:t>
      </w:r>
      <w:r>
        <w:rPr>
          <w:rFonts w:ascii="Arial" w:hAnsi="Arial" w:eastAsia="Arial"/>
          <w:color w:val="333333"/>
          <w:sz w:val="22"/>
        </w:rPr>
        <w:t xml:space="preserve"> 用 Google 账号登录。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3</w:t>
      </w:r>
      <w:r>
        <w:rPr>
          <w:rFonts w:ascii="Arial" w:hAnsi="Arial" w:eastAsia="Arial"/>
          <w:color w:val="333333"/>
          <w:sz w:val="22"/>
        </w:rPr>
        <w:t xml:space="preserve"> 点击左侧「Get API key」→「Create API key」。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4</w:t>
      </w:r>
      <w:r>
        <w:rPr>
          <w:rFonts w:ascii="Arial" w:hAnsi="Arial" w:eastAsia="Arial"/>
          <w:color w:val="333333"/>
          <w:sz w:val="22"/>
        </w:rPr>
        <w:t xml:space="preserve"> 选择（或新建）一个 Google Cloud 项目，生成 Key 并复制。</w:t>
      </w:r>
    </w:p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 w:eastAsia="Arial"/>
          <w:color w:val="333333"/>
          <w:sz w:val="22"/>
        </w:rPr>
        <w:t xml:space="preserve">💡 </w:t>
      </w:r>
      <w:r>
        <w:rPr>
          <w:rFonts w:ascii="Arial" w:hAnsi="Arial" w:eastAsia="Arial"/>
          <w:b/>
          <w:sz w:val="22"/>
        </w:rPr>
        <w:t>免费福利</w:t>
      </w:r>
      <w:r>
        <w:rPr>
          <w:rFonts w:ascii="Arial" w:hAnsi="Arial" w:eastAsia="Arial"/>
          <w:color w:val="333333"/>
          <w:sz w:val="22"/>
        </w:rPr>
        <w:t xml:space="preserve">：Gemini API 目前有 </w:t>
      </w:r>
      <w:r>
        <w:rPr>
          <w:rFonts w:ascii="Arial" w:hAnsi="Arial" w:eastAsia="Arial"/>
          <w:b/>
          <w:sz w:val="22"/>
        </w:rPr>
        <w:t>免费配额</w:t>
      </w:r>
      <w:r>
        <w:rPr>
          <w:rFonts w:ascii="Arial" w:hAnsi="Arial" w:eastAsia="Arial"/>
          <w:color w:val="333333"/>
          <w:sz w:val="22"/>
        </w:rPr>
        <w:t>，无需充值即可使用，非常适合入门体验。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2.4 DeepSeek（国产，性价比之王）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访问：https://platform.deepseek.com/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2</w:t>
      </w:r>
      <w:r>
        <w:rPr>
          <w:rFonts w:ascii="Arial" w:hAnsi="Arial" w:eastAsia="Arial"/>
          <w:color w:val="333333"/>
          <w:sz w:val="22"/>
        </w:rPr>
        <w:t xml:space="preserve"> 注册账号（用手机号即可，无需国际信用卡）。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3</w:t>
      </w:r>
      <w:r>
        <w:rPr>
          <w:rFonts w:ascii="Arial" w:hAnsi="Arial" w:eastAsia="Arial"/>
          <w:color w:val="333333"/>
          <w:sz w:val="22"/>
        </w:rPr>
        <w:t xml:space="preserve"> 登录后，点击左侧「API Keys」→「创建 API Key」。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4</w:t>
      </w:r>
      <w:r>
        <w:rPr>
          <w:rFonts w:ascii="Arial" w:hAnsi="Arial" w:eastAsia="Arial"/>
          <w:color w:val="333333"/>
          <w:sz w:val="22"/>
        </w:rPr>
        <w:t xml:space="preserve"> 复制并保存 API Key。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5</w:t>
      </w:r>
      <w:r>
        <w:rPr>
          <w:rFonts w:ascii="Arial" w:hAnsi="Arial" w:eastAsia="Arial"/>
          <w:color w:val="333333"/>
          <w:sz w:val="22"/>
        </w:rPr>
        <w:t xml:space="preserve"> 充值：点击「充值」，支持微信/支付宝，充 10 元就能用很久。</w:t>
      </w:r>
    </w:p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 w:eastAsia="Arial"/>
          <w:color w:val="333333"/>
          <w:sz w:val="22"/>
        </w:rPr>
        <w:t xml:space="preserve">✅ </w:t>
      </w:r>
      <w:r>
        <w:rPr>
          <w:rFonts w:ascii="Arial" w:hAnsi="Arial" w:eastAsia="Arial"/>
          <w:b/>
          <w:sz w:val="22"/>
        </w:rPr>
        <w:t>强烈推荐入门首选</w:t>
      </w:r>
      <w:r>
        <w:rPr>
          <w:rFonts w:ascii="Arial" w:hAnsi="Arial" w:eastAsia="Arial"/>
          <w:color w:val="333333"/>
          <w:sz w:val="22"/>
        </w:rPr>
        <w:t>：价格极低，国内访问速度快，无需科学上网。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2.5 通义千问（阿里云）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访问：https://www.aliyun.com/product/ali-lab/model-studio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2</w:t>
      </w:r>
      <w:r>
        <w:rPr>
          <w:rFonts w:ascii="Arial" w:hAnsi="Arial" w:eastAsia="Arial"/>
          <w:color w:val="333333"/>
          <w:sz w:val="22"/>
        </w:rPr>
        <w:t xml:space="preserve"> 用阿里云/支付宝账号登录。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3</w:t>
      </w:r>
      <w:r>
        <w:rPr>
          <w:rFonts w:ascii="Arial" w:hAnsi="Arial" w:eastAsia="Arial"/>
          <w:color w:val="333333"/>
          <w:sz w:val="22"/>
        </w:rPr>
        <w:t xml:space="preserve"> 开通「模型服务灵积（DashScope）」服务。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4</w:t>
      </w:r>
      <w:r>
        <w:rPr>
          <w:rFonts w:ascii="Arial" w:hAnsi="Arial" w:eastAsia="Arial"/>
          <w:color w:val="333333"/>
          <w:sz w:val="22"/>
        </w:rPr>
        <w:t xml:space="preserve"> 进入「API Key 管理」→ 创建 API Key。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5</w:t>
      </w:r>
      <w:r>
        <w:rPr>
          <w:rFonts w:ascii="Arial" w:hAnsi="Arial" w:eastAsia="Arial"/>
          <w:color w:val="333333"/>
          <w:sz w:val="22"/>
        </w:rPr>
        <w:t xml:space="preserve"> 复制保存。通义千问有免费额度可用。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第三章：配置 VS Code + Cline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3.1 进入 Cline 设置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点击 VS Code 左侧的 🤖 Cline 图标。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2</w:t>
      </w:r>
      <w:r>
        <w:rPr>
          <w:rFonts w:ascii="Arial" w:hAnsi="Arial" w:eastAsia="Arial"/>
          <w:color w:val="333333"/>
          <w:sz w:val="22"/>
        </w:rPr>
        <w:t xml:space="preserve"> 点击 Cline 面板顶部的 </w:t>
      </w:r>
      <w:r>
        <w:rPr>
          <w:rFonts w:ascii="Arial" w:hAnsi="Arial" w:eastAsia="Arial"/>
          <w:b/>
          <w:sz w:val="22"/>
        </w:rPr>
        <w:t>齿轮图标</w:t>
      </w:r>
      <w:r>
        <w:rPr>
          <w:rFonts w:ascii="Arial" w:hAnsi="Arial" w:eastAsia="Arial"/>
          <w:color w:val="333333"/>
          <w:sz w:val="22"/>
        </w:rPr>
        <w:t>（⚙️ Settings）。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3</w:t>
      </w:r>
      <w:r>
        <w:rPr>
          <w:rFonts w:ascii="Arial" w:hAnsi="Arial" w:eastAsia="Arial"/>
          <w:color w:val="333333"/>
          <w:sz w:val="22"/>
        </w:rPr>
        <w:t xml:space="preserve"> 你会看到设置界面，核心配置项如下：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┌──────────────────────────────────────┐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│  🤖 Cline Settings                  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│──────────────────────────────────────│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│  API Provider  [▼ OpenAI           ]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│  API Key       [__________________]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│  Model         [gpt-4o           ] 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│  Max Tokens    [8192              ]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│  Temperature   [0.0 ─────●──── 2.0]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└──────────────────────────────────────┘</w:t>
            </w:r>
          </w:p>
        </w:tc>
      </w:tr>
    </w:tbl>
    <w:p/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32 配置 OpenAI（示例）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API Provider 选择：</w:t>
      </w:r>
      <w:r>
        <w:rPr>
          <w:rFonts w:ascii="Courier New" w:hAnsi="Courier New" w:eastAsia="Arial"/>
          <w:color w:val="1D1D1D"/>
          <w:sz w:val="22"/>
        </w:rPr>
        <w:t>OpenAI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2</w:t>
      </w:r>
      <w:r>
        <w:rPr>
          <w:rFonts w:ascii="Arial" w:hAnsi="Arial" w:eastAsia="Arial"/>
          <w:color w:val="333333"/>
          <w:sz w:val="22"/>
        </w:rPr>
        <w:t xml:space="preserve"> API Key 填入：在第 2.1 节获取的 </w:t>
      </w:r>
      <w:r>
        <w:rPr>
          <w:rFonts w:ascii="Courier New" w:hAnsi="Courier New" w:eastAsia="Arial"/>
          <w:color w:val="1D1D1D"/>
          <w:sz w:val="22"/>
        </w:rPr>
        <w:t>sk-...</w:t>
      </w:r>
      <w:r>
        <w:rPr>
          <w:rFonts w:ascii="Arial" w:hAnsi="Arial" w:eastAsia="Arial"/>
          <w:color w:val="333333"/>
          <w:sz w:val="22"/>
        </w:rPr>
        <w:t xml:space="preserve"> 开头的 Key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3</w:t>
      </w:r>
      <w:r>
        <w:rPr>
          <w:rFonts w:ascii="Arial" w:hAnsi="Arial" w:eastAsia="Arial"/>
          <w:color w:val="333333"/>
          <w:sz w:val="22"/>
        </w:rPr>
        <w:t xml:space="preserve"> Model 填写：</w:t>
      </w:r>
      <w:r>
        <w:rPr>
          <w:rFonts w:ascii="Courier New" w:hAnsi="Courier New" w:eastAsia="Arial"/>
          <w:color w:val="1D1D1D"/>
          <w:sz w:val="22"/>
        </w:rPr>
        <w:t>gpt-4o</w:t>
      </w:r>
      <w:r>
        <w:rPr>
          <w:rFonts w:ascii="Arial" w:hAnsi="Arial" w:eastAsia="Arial"/>
          <w:color w:val="333333"/>
          <w:sz w:val="22"/>
        </w:rPr>
        <w:t xml:space="preserve"> 或 </w:t>
      </w:r>
      <w:r>
        <w:rPr>
          <w:rFonts w:ascii="Courier New" w:hAnsi="Courier New" w:eastAsia="Arial"/>
          <w:color w:val="1D1D1D"/>
          <w:sz w:val="22"/>
        </w:rPr>
        <w:t>gpt-4o-mini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4</w:t>
      </w:r>
      <w:r>
        <w:rPr>
          <w:rFonts w:ascii="Arial" w:hAnsi="Arial" w:eastAsia="Arial"/>
          <w:color w:val="333333"/>
          <w:sz w:val="22"/>
        </w:rPr>
        <w:t xml:space="preserve"> 其他保持默认：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推荐值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color w:val="333333"/>
                <w:sz w:val="20"/>
              </w:rPr>
              <w:t>Max Tokens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8192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color w:val="333333"/>
                <w:sz w:val="20"/>
              </w:rPr>
              <w:t>单次最大输出长度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Temperature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0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Coding 任务建议 0，结果更稳定</w:t>
            </w:r>
          </w:p>
        </w:tc>
      </w:tr>
    </w:tbl>
    <w:p/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3.3 配置 Anthropic Claude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API Provider 选择：</w:t>
      </w:r>
      <w:r>
        <w:rPr>
          <w:rFonts w:ascii="Courier New" w:hAnsi="Courier New" w:eastAsia="Arial"/>
          <w:color w:val="1D1D1D"/>
          <w:sz w:val="22"/>
        </w:rPr>
        <w:t>Anthropic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2</w:t>
      </w:r>
      <w:r>
        <w:rPr>
          <w:rFonts w:ascii="Arial" w:hAnsi="Arial" w:eastAsia="Arial"/>
          <w:color w:val="333333"/>
          <w:sz w:val="22"/>
        </w:rPr>
        <w:t xml:space="preserve"> API Key 填入：第 2.2 节获取的 </w:t>
      </w:r>
      <w:r>
        <w:rPr>
          <w:rFonts w:ascii="Courier New" w:hAnsi="Courier New" w:eastAsia="Arial"/>
          <w:color w:val="1D1D1D"/>
          <w:sz w:val="22"/>
        </w:rPr>
        <w:t>sk-ant-...</w:t>
      </w:r>
      <w:r>
        <w:rPr>
          <w:rFonts w:ascii="Arial" w:hAnsi="Arial" w:eastAsia="Arial"/>
          <w:color w:val="333333"/>
          <w:sz w:val="22"/>
        </w:rPr>
        <w:t xml:space="preserve"> 开头的 Key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3</w:t>
      </w:r>
      <w:r>
        <w:rPr>
          <w:rFonts w:ascii="Arial" w:hAnsi="Arial" w:eastAsia="Arial"/>
          <w:color w:val="333333"/>
          <w:sz w:val="22"/>
        </w:rPr>
        <w:t xml:space="preserve"> Model 填写：</w:t>
      </w:r>
      <w:r>
        <w:rPr>
          <w:rFonts w:ascii="Courier New" w:hAnsi="Courier New" w:eastAsia="Arial"/>
          <w:color w:val="1D1D1D"/>
          <w:sz w:val="22"/>
        </w:rPr>
        <w:t>claude-sonnet-4-20250514</w:t>
      </w:r>
      <w:r>
        <w:rPr>
          <w:rFonts w:ascii="Arial" w:hAnsi="Arial" w:eastAsia="Arial"/>
          <w:color w:val="333333"/>
          <w:sz w:val="22"/>
        </w:rPr>
        <w:t>（最新版 Sonnet 4）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 xml:space="preserve">或 </w:t>
      </w:r>
      <w:r>
        <w:rPr>
          <w:rFonts w:ascii="Courier New" w:hAnsi="Courier New" w:eastAsia="Arial"/>
          <w:color w:val="1D1D1D"/>
          <w:sz w:val="22"/>
        </w:rPr>
        <w:t>claude-3-5-sonnet-20241022</w:t>
      </w:r>
      <w:r>
        <w:rPr>
          <w:rFonts w:ascii="Arial" w:hAnsi="Arial" w:eastAsia="Arial"/>
          <w:color w:val="333333"/>
          <w:sz w:val="22"/>
        </w:rPr>
        <w:t>（上一代，但非常稳定）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3.4 配置 DeepSeek（国内用户首选）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API Provider 选择：</w:t>
      </w:r>
      <w:r>
        <w:rPr>
          <w:rFonts w:ascii="Courier New" w:hAnsi="Courier New" w:eastAsia="Arial"/>
          <w:color w:val="1D1D1D"/>
          <w:sz w:val="22"/>
        </w:rPr>
        <w:t>Open Compatible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2</w:t>
      </w:r>
      <w:r>
        <w:rPr>
          <w:rFonts w:ascii="Arial" w:hAnsi="Arial" w:eastAsia="Arial"/>
          <w:color w:val="333333"/>
          <w:sz w:val="22"/>
        </w:rPr>
        <w:t xml:space="preserve"> 填入以下：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值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color w:val="333333"/>
                <w:sz w:val="20"/>
              </w:rPr>
              <w:t>Base URL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https://api.deepseek.com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API Key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第 2.4 节获取的 DeepSeek Key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color w:val="333333"/>
                <w:sz w:val="20"/>
              </w:rPr>
              <w:t>Model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deepseek-chat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b/>
          <w:sz w:val="22"/>
        </w:rPr>
        <w:t>界面填写示例：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API Provider:  [▼ OpenAI Compatible   ]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Base URL:      [https://api.deepseek.com]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API Key:       [sk-xxxxxxxxxxxxxxxxxxxx]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Model:         [deepseek-chat           ]</w:t>
            </w:r>
          </w:p>
        </w:tc>
      </w:tr>
    </w:tbl>
    <w:p/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3.5 配置通义千问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API Provider 选择：</w:t>
      </w:r>
      <w:r>
        <w:rPr>
          <w:rFonts w:ascii="Courier New" w:hAnsi="Courier New" w:eastAsia="Arial"/>
          <w:color w:val="1D1D1D"/>
          <w:sz w:val="22"/>
        </w:rPr>
        <w:t>OpenAI Compatible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2</w:t>
      </w:r>
      <w:r>
        <w:rPr>
          <w:rFonts w:ascii="Arial" w:hAnsi="Arial" w:eastAsia="Arial"/>
          <w:color w:val="333333"/>
          <w:sz w:val="22"/>
        </w:rPr>
        <w:t xml:space="preserve"> 填入：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值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color w:val="333333"/>
                <w:sz w:val="20"/>
              </w:rPr>
              <w:t>Base URL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https://dashscope.aliyuncs.com/compatible-mode/v1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API Key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第 2.5 节获取的 Key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color w:val="333333"/>
                <w:sz w:val="20"/>
              </w:rPr>
              <w:t>Model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qwen-plus</w:t>
            </w:r>
            <w:r>
              <w:rPr>
                <w:rFonts w:ascii="Arial" w:hAnsi="Arial" w:eastAsia="Arial"/>
                <w:color w:val="333333"/>
                <w:sz w:val="20"/>
              </w:rPr>
              <w:t xml:space="preserve"> 或 </w:t>
            </w:r>
            <w:r>
              <w:rPr>
                <w:rFonts w:ascii="Courier New" w:hAnsi="Courier New" w:eastAsia="Arial"/>
                <w:color w:val="1D1D1D"/>
                <w:sz w:val="20"/>
              </w:rPr>
              <w:t>qwen-turbo</w:t>
            </w:r>
          </w:p>
        </w:tc>
      </w:tr>
    </w:tbl>
    <w:p/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3.6 配置 Google Gemini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API Provider 选择：</w:t>
      </w:r>
      <w:r>
        <w:rPr>
          <w:rFonts w:ascii="Courier New" w:hAnsi="Courier New" w:eastAsia="Arial"/>
          <w:color w:val="1D1D1D"/>
          <w:sz w:val="22"/>
        </w:rPr>
        <w:t>OpenAI Compatible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2</w:t>
      </w:r>
      <w:r>
        <w:rPr>
          <w:rFonts w:ascii="Arial" w:hAnsi="Arial" w:eastAsia="Arial"/>
          <w:color w:val="333333"/>
          <w:sz w:val="22"/>
        </w:rPr>
        <w:t xml:space="preserve"> 填入：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值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color w:val="333333"/>
                <w:sz w:val="20"/>
              </w:rPr>
              <w:t>Base URL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https://generativelanguage.googleapis.com/v1beta/openai/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API Key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第 2.3 节获取的 Key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color w:val="333333"/>
                <w:sz w:val="20"/>
              </w:rPr>
              <w:t>Model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gemini-2.5-pro-exp-03-25</w:t>
            </w:r>
            <w:r>
              <w:rPr>
                <w:rFonts w:ascii="Arial" w:hAnsi="Arial" w:eastAsia="Arial"/>
                <w:color w:val="333333"/>
                <w:sz w:val="20"/>
              </w:rPr>
              <w:t xml:space="preserve"> 或 </w:t>
            </w:r>
            <w:r>
              <w:rPr>
                <w:rFonts w:ascii="Courier New" w:hAnsi="Courier New" w:eastAsia="Arial"/>
                <w:color w:val="1D1D1D"/>
                <w:sz w:val="20"/>
              </w:rPr>
              <w:t>gemini-2.0-flash-exp</w:t>
            </w:r>
          </w:p>
        </w:tc>
      </w:tr>
    </w:tbl>
    <w:p/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3.7 使用 Cline 开始 AI Coding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在 VS Code 中打开你的项目文件夹：</w:t>
      </w:r>
      <w:r>
        <w:rPr>
          <w:rFonts w:ascii="Courier New" w:hAnsi="Courier New" w:eastAsia="Arial"/>
          <w:color w:val="1D1D1D"/>
          <w:sz w:val="22"/>
        </w:rPr>
        <w:t>文件 → 打开文件夹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2</w:t>
      </w:r>
      <w:r>
        <w:rPr>
          <w:rFonts w:ascii="Arial" w:hAnsi="Arial" w:eastAsia="Arial"/>
          <w:color w:val="333333"/>
          <w:sz w:val="22"/>
        </w:rPr>
        <w:t xml:space="preserve"> 按 </w:t>
      </w:r>
      <w:r>
        <w:rPr>
          <w:rFonts w:ascii="Courier New" w:hAnsi="Courier New" w:eastAsia="Arial"/>
          <w:color w:val="1D1D1D"/>
          <w:sz w:val="22"/>
        </w:rPr>
        <w:t>Cmd+Shift+P</w:t>
      </w:r>
      <w:r>
        <w:rPr>
          <w:rFonts w:ascii="Arial" w:hAnsi="Arial" w:eastAsia="Arial"/>
          <w:color w:val="333333"/>
          <w:sz w:val="22"/>
        </w:rPr>
        <w:t xml:space="preserve">（macOS）或 </w:t>
      </w:r>
      <w:r>
        <w:rPr>
          <w:rFonts w:ascii="Courier New" w:hAnsi="Courier New" w:eastAsia="Arial"/>
          <w:color w:val="1D1D1D"/>
          <w:sz w:val="22"/>
        </w:rPr>
        <w:t>Ctrl+Shift+P</w:t>
      </w:r>
      <w:r>
        <w:rPr>
          <w:rFonts w:ascii="Arial" w:hAnsi="Arial" w:eastAsia="Arial"/>
          <w:color w:val="333333"/>
          <w:sz w:val="22"/>
        </w:rPr>
        <w:t xml:space="preserve">（Windows），输入 </w:t>
      </w:r>
      <w:r>
        <w:rPr>
          <w:rFonts w:ascii="Courier New" w:hAnsi="Courier New" w:eastAsia="Arial"/>
          <w:color w:val="1D1D1D"/>
          <w:sz w:val="22"/>
        </w:rPr>
        <w:t>Cline: Open</w:t>
      </w:r>
      <w:r>
        <w:rPr>
          <w:rFonts w:ascii="Arial" w:hAnsi="Arial" w:eastAsia="Arial"/>
          <w:color w:val="333333"/>
          <w:sz w:val="22"/>
        </w:rPr>
        <w:t>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3</w:t>
      </w:r>
      <w:r>
        <w:rPr>
          <w:rFonts w:ascii="Arial" w:hAnsi="Arial" w:eastAsia="Arial"/>
          <w:color w:val="333333"/>
          <w:sz w:val="22"/>
        </w:rPr>
        <w:t xml:space="preserve"> 在 Cline 面板底部的输入框，直接输入你的需求，例如：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帮我创建一个 Python 计算器程序，支持加减乘除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b/>
          <w:sz w:val="22"/>
        </w:rPr>
        <w:t>Step 4</w:t>
      </w:r>
      <w:r>
        <w:rPr>
          <w:rFonts w:ascii="Arial" w:hAnsi="Arial" w:eastAsia="Arial"/>
          <w:color w:val="333333"/>
          <w:sz w:val="22"/>
        </w:rPr>
        <w:t xml:space="preserve"> Cline 会自动：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 w:eastAsia="Arial"/>
          <w:color w:val="333333"/>
          <w:sz w:val="22"/>
        </w:rPr>
        <w:t>分析你的需求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2. </w:t>
      </w:r>
      <w:r>
        <w:rPr>
          <w:rFonts w:ascii="Arial" w:hAnsi="Arial" w:eastAsia="Arial"/>
          <w:color w:val="333333"/>
          <w:sz w:val="22"/>
        </w:rPr>
        <w:t>创建文件并写入代码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3. </w:t>
      </w:r>
      <w:r>
        <w:rPr>
          <w:rFonts w:ascii="Arial" w:hAnsi="Arial" w:eastAsia="Arial"/>
          <w:color w:val="333333"/>
          <w:sz w:val="22"/>
        </w:rPr>
        <w:t>在终端中运行测试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4. </w:t>
      </w:r>
      <w:r>
        <w:rPr>
          <w:rFonts w:ascii="Arial" w:hAnsi="Arial" w:eastAsia="Arial"/>
          <w:color w:val="333333"/>
          <w:sz w:val="22"/>
        </w:rPr>
        <w:t>如果出错会自动修复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5</w:t>
      </w:r>
      <w:r>
        <w:rPr>
          <w:rFonts w:ascii="Arial" w:hAnsi="Arial" w:eastAsia="Arial"/>
          <w:color w:val="333333"/>
          <w:sz w:val="22"/>
        </w:rPr>
        <w:t xml:space="preserve"> 你只需要点击「Approve」/「Save」按钮确认每次操作：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┌──────────────────────────────────────────┐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│  🤖 Cline 想要创建 calculator.py       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│                                        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│  [✏️ 查看差异]  [✅ Approve]  [❌ Reject]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└──────────────────────────────────────────┘</w:t>
            </w:r>
          </w:p>
        </w:tc>
      </w:tr>
    </w:tbl>
    <w:p/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 w:eastAsia="Arial"/>
          <w:color w:val="333333"/>
          <w:sz w:val="22"/>
        </w:rPr>
        <w:t xml:space="preserve">💡 </w:t>
      </w:r>
      <w:r>
        <w:rPr>
          <w:rFonts w:ascii="Arial" w:hAnsi="Arial" w:eastAsia="Arial"/>
          <w:b/>
          <w:sz w:val="22"/>
        </w:rPr>
        <w:t>提示</w:t>
      </w:r>
      <w:r>
        <w:rPr>
          <w:rFonts w:ascii="Arial" w:hAnsi="Arial" w:eastAsia="Arial"/>
          <w:color w:val="333333"/>
          <w:sz w:val="22"/>
        </w:rPr>
        <w:t>：每次 Cline 执行操作前都会请求你的批准，这是安全设计。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第四章：配置 Cherry Studio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4.1 添加模型提供商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打开 Cherry Studio，点击左下角的 </w:t>
      </w:r>
      <w:r>
        <w:rPr>
          <w:rFonts w:ascii="Arial" w:hAnsi="Arial" w:eastAsia="Arial"/>
          <w:b/>
          <w:sz w:val="22"/>
        </w:rPr>
        <w:t>⚙️ 设置</w:t>
      </w:r>
      <w:r>
        <w:rPr>
          <w:rFonts w:ascii="Arial" w:hAnsi="Arial" w:eastAsia="Arial"/>
          <w:color w:val="333333"/>
          <w:sz w:val="22"/>
        </w:rPr>
        <w:t>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2</w:t>
      </w:r>
      <w:r>
        <w:rPr>
          <w:rFonts w:ascii="Arial" w:hAnsi="Arial" w:eastAsia="Arial"/>
          <w:color w:val="333333"/>
          <w:sz w:val="22"/>
        </w:rPr>
        <w:t xml:space="preserve"> 点击左侧「模型提供商」。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3</w:t>
      </w:r>
      <w:r>
        <w:rPr>
          <w:rFonts w:ascii="Arial" w:hAnsi="Arial" w:eastAsia="Arial"/>
          <w:color w:val="333333"/>
          <w:sz w:val="22"/>
        </w:rPr>
        <w:t xml:space="preserve"> 点击「添加模型」，选择提供商类型。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4.2 添加 OpenAI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提供商选择：</w:t>
      </w:r>
      <w:r>
        <w:rPr>
          <w:rFonts w:ascii="Courier New" w:hAnsi="Courier New" w:eastAsia="Arial"/>
          <w:color w:val="1D1D1D"/>
          <w:sz w:val="22"/>
        </w:rPr>
        <w:t>OpenAI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2</w:t>
      </w:r>
      <w:r>
        <w:rPr>
          <w:rFonts w:ascii="Arial" w:hAnsi="Arial" w:eastAsia="Arial"/>
          <w:color w:val="333333"/>
          <w:sz w:val="22"/>
        </w:rPr>
        <w:t xml:space="preserve"> 填写：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API Key:   sk-xxxxxxxxxxxxxxxxxxxx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API Host:  https://api.openai.com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b/>
          <w:sz w:val="22"/>
        </w:rPr>
        <w:t>Step 3</w:t>
      </w:r>
      <w:r>
        <w:rPr>
          <w:rFonts w:ascii="Arial" w:hAnsi="Arial" w:eastAsia="Arial"/>
          <w:color w:val="333333"/>
          <w:sz w:val="22"/>
        </w:rPr>
        <w:t xml:space="preserve"> 点击「检查」按钮测试连接，显示「连接成功」即可。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4</w:t>
      </w:r>
      <w:r>
        <w:rPr>
          <w:rFonts w:ascii="Arial" w:hAnsi="Arial" w:eastAsia="Arial"/>
          <w:color w:val="333333"/>
          <w:sz w:val="22"/>
        </w:rPr>
        <w:t xml:space="preserve"> 在下方「模型列表」中，点击「添加模型」：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模型名称:  gpt-4o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b/>
          <w:sz w:val="22"/>
        </w:rPr>
        <w:t>Step 5</w:t>
      </w:r>
      <w:r>
        <w:rPr>
          <w:rFonts w:ascii="Arial" w:hAnsi="Arial" w:eastAsia="Arial"/>
          <w:color w:val="333333"/>
          <w:sz w:val="22"/>
        </w:rPr>
        <w:t xml:space="preserve"> 点击「保存」。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4.3 添加 DeepSeek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提供商选择：</w:t>
      </w:r>
      <w:r>
        <w:rPr>
          <w:rFonts w:ascii="Courier New" w:hAnsi="Courier New" w:eastAsia="Arial"/>
          <w:color w:val="1D1D1D"/>
          <w:sz w:val="22"/>
        </w:rPr>
        <w:t>OpenAI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2</w:t>
      </w:r>
      <w:r>
        <w:rPr>
          <w:rFonts w:ascii="Arial" w:hAnsi="Arial" w:eastAsia="Arial"/>
          <w:color w:val="333333"/>
          <w:sz w:val="22"/>
        </w:rPr>
        <w:t xml:space="preserve"> 填写：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API Key:   sk-xxxxxxxxxxxxxxxxxxxx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API Host:  https://api.deepseek.com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b/>
          <w:sz w:val="22"/>
        </w:rPr>
        <w:t>Step 3</w:t>
      </w:r>
      <w:r>
        <w:rPr>
          <w:rFonts w:ascii="Arial" w:hAnsi="Arial" w:eastAsia="Arial"/>
          <w:color w:val="333333"/>
          <w:sz w:val="22"/>
        </w:rPr>
        <w:t xml:space="preserve"> 点击「检查」→ 连接成功后，添加模型：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模型名称:  deepseek-chat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b/>
          <w:sz w:val="22"/>
        </w:rPr>
        <w:t>Step 4</w:t>
      </w:r>
      <w:r>
        <w:rPr>
          <w:rFonts w:ascii="Arial" w:hAnsi="Arial" w:eastAsia="Arial"/>
          <w:color w:val="333333"/>
          <w:sz w:val="22"/>
        </w:rPr>
        <w:t xml:space="preserve"> 点击「保存」。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4.4 添加通义千问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提供商选择：</w:t>
      </w:r>
      <w:r>
        <w:rPr>
          <w:rFonts w:ascii="Courier New" w:hAnsi="Courier New" w:eastAsia="Arial"/>
          <w:color w:val="1D1D1D"/>
          <w:sz w:val="22"/>
        </w:rPr>
        <w:t>OpenAI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2</w:t>
      </w:r>
      <w:r>
        <w:rPr>
          <w:rFonts w:ascii="Arial" w:hAnsi="Arial" w:eastAsia="Arial"/>
          <w:color w:val="333333"/>
          <w:sz w:val="22"/>
        </w:rPr>
        <w:t xml:space="preserve"> 填写：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API Key:   sk-xxxxxxxxxxxxxxxxxxxx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API Host:  https://dashscope.aliyuncs.com/compatible-mode/v1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b/>
          <w:sz w:val="22"/>
        </w:rPr>
        <w:t>Step 3</w:t>
      </w:r>
      <w:r>
        <w:rPr>
          <w:rFonts w:ascii="Arial" w:hAnsi="Arial" w:eastAsia="Arial"/>
          <w:color w:val="333333"/>
          <w:sz w:val="22"/>
        </w:rPr>
        <w:t xml:space="preserve"> 添加模型：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模型名称:  qwen-plus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b/>
          <w:sz w:val="22"/>
        </w:rPr>
        <w:t>Step 4</w:t>
      </w:r>
      <w:r>
        <w:rPr>
          <w:rFonts w:ascii="Arial" w:hAnsi="Arial" w:eastAsia="Arial"/>
          <w:color w:val="333333"/>
          <w:sz w:val="22"/>
        </w:rPr>
        <w:t xml:space="preserve"> 点击「保存」。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4.5 添加 Anthropic Claude（如果 Cherry Studio 支持）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提供商选择：</w:t>
      </w:r>
      <w:r>
        <w:rPr>
          <w:rFonts w:ascii="Courier New" w:hAnsi="Courier New" w:eastAsia="Arial"/>
          <w:color w:val="1D1D1D"/>
          <w:sz w:val="22"/>
        </w:rPr>
        <w:t>Anthropic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2</w:t>
      </w:r>
      <w:r>
        <w:rPr>
          <w:rFonts w:ascii="Arial" w:hAnsi="Arial" w:eastAsia="Arial"/>
          <w:color w:val="333333"/>
          <w:sz w:val="22"/>
        </w:rPr>
        <w:t xml:space="preserve"> 填写：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API Key:   sk-ant-xxxxxxxxxxxxxxxxxxxx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API Host:  https://api.anthropic.com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b/>
          <w:sz w:val="22"/>
        </w:rPr>
        <w:t>Step 3</w:t>
      </w:r>
      <w:r>
        <w:rPr>
          <w:rFonts w:ascii="Arial" w:hAnsi="Arial" w:eastAsia="Arial"/>
          <w:color w:val="333333"/>
          <w:sz w:val="22"/>
        </w:rPr>
        <w:t xml:space="preserve"> 添加模型：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模型名称:  claude-sonnet-4-20250514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b/>
          <w:sz w:val="22"/>
        </w:rPr>
        <w:t>Step 4</w:t>
      </w:r>
      <w:r>
        <w:rPr>
          <w:rFonts w:ascii="Arial" w:hAnsi="Arial" w:eastAsia="Arial"/>
          <w:color w:val="333333"/>
          <w:sz w:val="22"/>
        </w:rPr>
        <w:t xml:space="preserve"> 点击「保存」。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4.6 开始对话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1</w:t>
      </w:r>
      <w:r>
        <w:rPr>
          <w:rFonts w:ascii="Arial" w:hAnsi="Arial" w:eastAsia="Arial"/>
          <w:color w:val="333333"/>
          <w:sz w:val="22"/>
        </w:rPr>
        <w:t xml:space="preserve"> 回到 Cherry Studio 主界面，点击左上角「💬 新对话」。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Step 2</w:t>
      </w:r>
      <w:r>
        <w:rPr>
          <w:rFonts w:ascii="Arial" w:hAnsi="Arial" w:eastAsia="Arial"/>
          <w:color w:val="333333"/>
          <w:sz w:val="22"/>
        </w:rPr>
        <w:t xml:space="preserve"> 在顶部的模型选择下拉框中，选择你刚添加的模型：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[▼ gpt-4o                    ]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 xml:space="preserve"> [gpt-4o]                    ✓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 xml:space="preserve"> [deepseek-chat]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 xml:space="preserve"> [qwen-plus]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b/>
          <w:sz w:val="22"/>
        </w:rPr>
        <w:t>Step 3</w:t>
      </w:r>
      <w:r>
        <w:rPr>
          <w:rFonts w:ascii="Arial" w:hAnsi="Arial" w:eastAsia="Arial"/>
          <w:color w:val="333333"/>
          <w:sz w:val="22"/>
        </w:rPr>
        <w:t xml:space="preserve"> 在底部输入框输入问题，例如：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用 Python 写一个文件批量重命名工具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b/>
          <w:sz w:val="22"/>
        </w:rPr>
        <w:t>Step 4</w:t>
      </w:r>
      <w:r>
        <w:rPr>
          <w:rFonts w:ascii="Arial" w:hAnsi="Arial" w:eastAsia="Arial"/>
          <w:color w:val="333333"/>
          <w:sz w:val="22"/>
        </w:rPr>
        <w:t xml:space="preserve"> 按 Enter 发送，AI 就会回复。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第五章：完整配置速查表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5.1 各模型配置参数一览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提供商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API Provider 类型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Base URL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推荐 Model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OpenAI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OpenAI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https://api.openai.com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gpt-4o / gpt-4o-mini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Anthropic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Anthropic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https://api.anthropic.com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claude-sonnet-4-20250514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Google Gemini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OpenAI Compatible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https://generativelanguage.googleapis.com/v1beta/openai/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gemini-2.5-pro-exp-03-25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DeepSeek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OpenAI Compatible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https://api.deepseek.com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deepseek-chat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通义千问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OpenAI Compatible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https://dashscope.aliyuncs.com/compatible-mode/v1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qwen-plus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5.2 Cline 推荐 Temperature 设置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任务类型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Temperature 值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color w:val="333333"/>
                <w:sz w:val="20"/>
              </w:rPr>
              <w:t>代码生成 / 修复 0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代码重构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0.1 ~ 0.2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color w:val="333333"/>
                <w:sz w:val="20"/>
              </w:rPr>
              <w:t>生成注释 / 文档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color w:val="333333"/>
                <w:sz w:val="20"/>
              </w:rPr>
              <w:t>0.3 ~ 0.5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创意编程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0.5 ~ 0.7</w:t>
            </w:r>
          </w:p>
        </w:tc>
      </w:tr>
    </w:tbl>
    <w:p/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第六章：常见问题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Q1：Cline 提示 "API Key not configured"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原因</w:t>
      </w:r>
      <w:r>
        <w:rPr>
          <w:rFonts w:ascii="Arial" w:hAnsi="Arial" w:eastAsia="Arial"/>
          <w:color w:val="333333"/>
          <w:sz w:val="22"/>
        </w:rPr>
        <w:t>：没有正确填写 API Key。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解决</w:t>
      </w:r>
      <w:r>
        <w:rPr>
          <w:rFonts w:ascii="Arial" w:hAnsi="Arial" w:eastAsia="Arial"/>
          <w:color w:val="333333"/>
          <w:sz w:val="22"/>
        </w:rPr>
        <w:t>：点击 Cline 设置 ⚙️，检查 API Key 是否填入，注意不要有空格。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Q2：连接超时 / Network Error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原因</w:t>
      </w:r>
      <w:r>
        <w:rPr>
          <w:rFonts w:ascii="Arial" w:hAnsi="Arial" w:eastAsia="Arial"/>
          <w:color w:val="333333"/>
          <w:sz w:val="22"/>
        </w:rPr>
        <w:t>：网络无法访问 API 地址。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解决</w:t>
      </w:r>
      <w:r>
        <w:rPr>
          <w:rFonts w:ascii="Arial" w:hAnsi="Arial" w:eastAsia="Arial"/>
          <w:color w:val="333333"/>
          <w:sz w:val="22"/>
        </w:rPr>
        <w:t>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>OpenAI/Anthropic：需要能够访问国际网络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>DeepSeek/通义千问：国内直连，无需科学上网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Q3：Cline 创建文件时一直转圈不响应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原因</w:t>
      </w:r>
      <w:r>
        <w:rPr>
          <w:rFonts w:ascii="Arial" w:hAnsi="Arial" w:eastAsia="Arial"/>
          <w:color w:val="333333"/>
          <w:sz w:val="22"/>
        </w:rPr>
        <w:t>：可能是模型负载高或 API 配额不足。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解决</w:t>
      </w:r>
      <w:r>
        <w:rPr>
          <w:rFonts w:ascii="Arial" w:hAnsi="Arial" w:eastAsia="Arial"/>
          <w:color w:val="333333"/>
          <w:sz w:val="22"/>
        </w:rPr>
        <w:t>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 w:eastAsia="Arial"/>
          <w:color w:val="333333"/>
          <w:sz w:val="22"/>
        </w:rPr>
        <w:t>检查 API 账户余额是否充足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2. </w:t>
      </w:r>
      <w:r>
        <w:rPr>
          <w:rFonts w:ascii="Arial" w:hAnsi="Arial" w:eastAsia="Arial"/>
          <w:color w:val="333333"/>
          <w:sz w:val="22"/>
        </w:rPr>
        <w:t>切换到其他模型试试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3. </w:t>
      </w:r>
      <w:r>
        <w:rPr>
          <w:rFonts w:ascii="Arial" w:hAnsi="Arial" w:eastAsia="Arial"/>
          <w:color w:val="333333"/>
          <w:sz w:val="22"/>
        </w:rPr>
        <w:t>减小 Max Tokens 值（如设为 4096）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Q4：Cherry Studio 测试连接失败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原因</w:t>
      </w:r>
      <w:r>
        <w:rPr>
          <w:rFonts w:ascii="Arial" w:hAnsi="Arial" w:eastAsia="Arial"/>
          <w:color w:val="333333"/>
          <w:sz w:val="22"/>
        </w:rPr>
        <w:t>：API Host 或 Key 填写错误。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解决</w:t>
      </w:r>
      <w:r>
        <w:rPr>
          <w:rFonts w:ascii="Arial" w:hAnsi="Arial" w:eastAsia="Arial"/>
          <w:color w:val="333333"/>
          <w:sz w:val="22"/>
        </w:rPr>
        <w:t>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 w:eastAsia="Arial"/>
          <w:color w:val="333333"/>
          <w:sz w:val="22"/>
        </w:rPr>
        <w:t xml:space="preserve">仔细核对 API Host 地址，注意不要多写 </w:t>
      </w:r>
      <w:r>
        <w:rPr>
          <w:rFonts w:ascii="Courier New" w:hAnsi="Courier New" w:eastAsia="Arial"/>
          <w:color w:val="1D1D1D"/>
          <w:sz w:val="22"/>
        </w:rPr>
        <w:t>v1/</w:t>
      </w:r>
      <w:r>
        <w:rPr>
          <w:rFonts w:ascii="Arial" w:hAnsi="Arial" w:eastAsia="Arial"/>
          <w:color w:val="333333"/>
          <w:sz w:val="22"/>
        </w:rPr>
        <w:t xml:space="preserve"> 路径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2. </w:t>
      </w:r>
      <w:r>
        <w:rPr>
          <w:rFonts w:ascii="Arial" w:hAnsi="Arial" w:eastAsia="Arial"/>
          <w:color w:val="333333"/>
          <w:sz w:val="22"/>
        </w:rPr>
        <w:t>检查 API Key 是否复制完整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3. </w:t>
      </w:r>
      <w:r>
        <w:rPr>
          <w:rFonts w:ascii="Arial" w:hAnsi="Arial" w:eastAsia="Arial"/>
          <w:color w:val="333333"/>
          <w:sz w:val="22"/>
        </w:rPr>
        <w:t>确认账户余额充足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Q5：Cline 建议使用哪个模型最好？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目前推荐排序</w:t>
      </w:r>
      <w:r>
        <w:rPr>
          <w:rFonts w:ascii="Arial" w:hAnsi="Arial" w:eastAsia="Arial"/>
          <w:color w:val="333333"/>
          <w:sz w:val="22"/>
        </w:rPr>
        <w:t>（2026年4月）：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排名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模型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适合场景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费用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🥇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Claude Sonnet 4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复杂项目、全栈开发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中等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🥈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GPT-4o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通用开发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中等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🥉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DeepSeek Chat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日常开发、入门学习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极低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免费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Gemini 2.5 Pro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体验尝鲜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免费</w:t>
            </w:r>
          </w:p>
        </w:tc>
      </w:tr>
    </w:tbl>
    <w:p/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 w:eastAsia="Arial"/>
          <w:color w:val="333333"/>
          <w:sz w:val="22"/>
        </w:rPr>
        <w:t xml:space="preserve">💡 </w:t>
      </w:r>
      <w:r>
        <w:rPr>
          <w:rFonts w:ascii="Arial" w:hAnsi="Arial" w:eastAsia="Arial"/>
          <w:b/>
          <w:sz w:val="22"/>
        </w:rPr>
        <w:t>入门建议</w:t>
      </w:r>
      <w:r>
        <w:rPr>
          <w:rFonts w:ascii="Arial" w:hAnsi="Arial" w:eastAsia="Arial"/>
          <w:color w:val="333333"/>
          <w:sz w:val="22"/>
        </w:rPr>
        <w:t>：先用 DeepSeek（便宜、国内直连），上手后再尝试 Claude 或 GPT-4o。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附录：操作清单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>完成全部配置后，逐项打钩确认：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>[ ] VS Code 已安装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>[ ] Cline 插件已安装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>[ ] Cherry Studio 已安装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>[ ] 至少一个 API Key 已获取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>[ ] Cline 中已配置 API Provider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>[ ] Cline 中测试对话成功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>[ ] Cherry Studio 中已添加模型提供商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>[ ] Cherry Studio 中对话成功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60" w:after="60"/>
      </w:pPr>
      <w:r>
        <w:rPr>
          <w:rFonts w:ascii="Arial" w:hAnsi="Arial" w:eastAsia="Arial"/>
          <w:i/>
          <w:sz w:val="22"/>
        </w:rPr>
        <w:t>祝你 AI Coding 愉快！ 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