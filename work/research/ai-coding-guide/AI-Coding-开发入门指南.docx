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60" w:lineRule="exact"/>
        <w:jc w:val="left"/>
      </w:pPr>
      <w:r>
        <w:rPr>
          <w:rFonts w:ascii="楷体" w:hAnsi="楷体" w:eastAsia="楷体"/>
          <w:b/>
          <w:sz w:val="32"/>
        </w:rPr>
        <w:t>🚀 AI Coding 开发入门指南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sz w:val="32"/>
        </w:rPr>
        <w:t>面向零基础新手 · 手把手教你配置 AI 编程环境 更新时间：2026 年 4 月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📖 目录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sz w:val="32"/>
        </w:rPr>
        <w:t>[什么是 AI Coding？](#1-什么是-ai-coding)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sz w:val="32"/>
        </w:rPr>
        <w:t>[准备工作：获取大模型 API Key](#2-准备工作获取大模型-api-key)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3.　</w:t>
      </w:r>
      <w:r>
        <w:rPr>
          <w:rFonts w:ascii="仿宋" w:hAnsi="仿宋" w:eastAsia="仿宋"/>
          <w:sz w:val="32"/>
        </w:rPr>
        <w:t>[工具一：VSCode + Cline 插件](#3-工具一vscode--cline-插件)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4.　</w:t>
      </w:r>
      <w:r>
        <w:rPr>
          <w:rFonts w:ascii="仿宋" w:hAnsi="仿宋" w:eastAsia="仿宋"/>
          <w:sz w:val="32"/>
        </w:rPr>
        <w:t>[工具二：Cherry Studio](#4-工具二cherry-studio)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5.　</w:t>
      </w:r>
      <w:r>
        <w:rPr>
          <w:rFonts w:ascii="仿宋" w:hAnsi="仿宋" w:eastAsia="仿宋"/>
          <w:sz w:val="32"/>
        </w:rPr>
        <w:t>[常见问题](#5-常见问题)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1. 什么是 AI Coding？</w:t>
      </w:r>
    </w:p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**AI Coding** 就是用人工智能来辅助你写代码。你可以像跟同事聊天一样，用自然语言告诉 AI 你想要什么功能，它帮你生成代码、修改 Bug、解释代码逻辑。</w:t>
      </w:r>
    </w:p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本教程涉及的三个核心工具：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422"/>
        <w:gridCol w:w="4422"/>
      </w:tblGrid>
      <w:tr>
        <w:tc>
          <w:tcPr>
            <w:tcW w:type="dxa" w:w="4422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工具</w:t>
            </w:r>
          </w:p>
        </w:tc>
        <w:tc>
          <w:tcPr>
            <w:tcW w:type="dxa" w:w="4422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作用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b/>
                <w:sz w:val="20"/>
              </w:rPr>
              <w:t>VSCode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20"/>
              </w:rPr>
              <w:t>代码编辑器（写代码的地方）</w:t>
            </w:r>
          </w:p>
        </w:tc>
      </w:tr>
      <w:tr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b/>
                <w:sz w:val="20"/>
              </w:rPr>
              <w:t>Cline 插件</w:t>
            </w:r>
          </w:p>
        </w:tc>
        <w:tc>
          <w:tcPr>
            <w:tcW w:type="dxa" w:w="4422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VSCode 里的 AI 助手（帮你写代码）</w:t>
            </w:r>
          </w:p>
        </w:tc>
      </w:tr>
      <w:tr>
        <w:tc>
          <w:tcPr>
            <w:tcW w:type="dxa" w:w="4422"/>
          </w:tcPr>
          <w:p>
            <w:r>
              <w:rPr>
                <w:rFonts w:ascii="Arial" w:hAnsi="Arial" w:eastAsia="Arial"/>
                <w:b/>
                <w:sz w:val="20"/>
              </w:rPr>
              <w:t>Cherry Studio</w:t>
            </w:r>
          </w:p>
        </w:tc>
        <w:tc>
          <w:tcPr>
            <w:tcW w:type="dxa" w:w="4422"/>
          </w:tcPr>
          <w:p>
            <w:r>
              <w:rPr>
                <w:rFonts w:ascii="Arial" w:hAnsi="Arial" w:eastAsia="Arial"/>
                <w:color w:val="000000"/>
                <w:sz w:val="20"/>
              </w:rPr>
              <w:t>桌面 AI 客户端（聊天、调试、管理）</w:t>
            </w:r>
          </w:p>
        </w:tc>
      </w:tr>
    </w:tbl>
    <w:p/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它们本身**不包含 AI 模型**，需要连接大模型提供商的 API 才能工作。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2. 准备工作：获取大模型 API Key</w:t>
      </w:r>
    </w:p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AI 工具需要连接"大模型"（比如 GPT-4、Claude、DeepSeek 等）才能回答问题。你需要去模型提供商那里注册并获取一串密钥（API Key）。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常见模型提供商推荐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提供商</w:t>
            </w:r>
          </w:p>
        </w:tc>
        <w:tc>
          <w:tcPr>
            <w:tcW w:type="dxa" w:w="2211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推荐模型</w:t>
            </w:r>
          </w:p>
        </w:tc>
        <w:tc>
          <w:tcPr>
            <w:tcW w:type="dxa" w:w="2211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特点</w:t>
            </w:r>
          </w:p>
        </w:tc>
        <w:tc>
          <w:tcPr>
            <w:tcW w:type="dxa" w:w="2211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官网</w:t>
            </w:r>
          </w:p>
        </w:tc>
      </w:tr>
      <w:tr>
        <w:tc>
          <w:tcPr>
            <w:tcW w:type="dxa" w:w="2211"/>
          </w:tcPr>
          <w:p>
            <w:r>
              <w:rPr>
                <w:rFonts w:ascii="Arial" w:hAnsi="Arial" w:eastAsia="Arial"/>
                <w:b/>
                <w:sz w:val="20"/>
              </w:rPr>
              <w:t>DeepSeek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20"/>
              </w:rPr>
              <w:t>deepseek-chat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20"/>
              </w:rPr>
              <w:t>✅ 便宜、中文好、编程强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20"/>
              </w:rPr>
              <w:t>https://platform.deepseek.com</w:t>
            </w:r>
          </w:p>
        </w:tc>
      </w:tr>
      <w:tr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b/>
                <w:sz w:val="20"/>
              </w:rPr>
              <w:t>OpenAI</w:t>
            </w:r>
          </w:p>
        </w:tc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gpt-4o / gpt-4o-mini</w:t>
            </w:r>
          </w:p>
        </w:tc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✅ 通用最强</w:t>
            </w:r>
          </w:p>
        </w:tc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https://platform.openai.com</w:t>
            </w:r>
          </w:p>
        </w:tc>
      </w:tr>
      <w:tr>
        <w:tc>
          <w:tcPr>
            <w:tcW w:type="dxa" w:w="2211"/>
          </w:tcPr>
          <w:p>
            <w:r>
              <w:rPr>
                <w:rFonts w:ascii="Arial" w:hAnsi="Arial" w:eastAsia="Arial"/>
                <w:b/>
                <w:sz w:val="20"/>
              </w:rPr>
              <w:t>Anthropic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20"/>
              </w:rPr>
              <w:t>claude-sonnet-4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20"/>
              </w:rPr>
              <w:t>✅ 编程能力顶尖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20"/>
              </w:rPr>
              <w:t>https://console.anthropic.com</w:t>
            </w:r>
          </w:p>
        </w:tc>
      </w:tr>
      <w:tr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b/>
                <w:sz w:val="20"/>
              </w:rPr>
              <w:t>硅基流动 (SiliconFlow)</w:t>
            </w:r>
          </w:p>
        </w:tc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各类开源模型</w:t>
            </w:r>
          </w:p>
        </w:tc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✅ 国内直连、便宜、无需翻墙</w:t>
            </w:r>
          </w:p>
        </w:tc>
        <w:tc>
          <w:tcPr>
            <w:tcW w:type="dxa" w:w="2211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https://siliconflow.cn</w:t>
            </w:r>
          </w:p>
        </w:tc>
      </w:tr>
      <w:tr>
        <w:tc>
          <w:tcPr>
            <w:tcW w:type="dxa" w:w="2211"/>
          </w:tcPr>
          <w:p>
            <w:r>
              <w:rPr>
                <w:rFonts w:ascii="Arial" w:hAnsi="Arial" w:eastAsia="Arial"/>
                <w:b/>
                <w:sz w:val="20"/>
              </w:rPr>
              <w:t>阿里云百炼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20"/>
              </w:rPr>
              <w:t>qwen-max / qwen-turbo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20"/>
              </w:rPr>
              <w:t>✅ 国内直连、免费额度多</w:t>
            </w:r>
          </w:p>
        </w:tc>
        <w:tc>
          <w:tcPr>
            <w:tcW w:type="dxa" w:w="2211"/>
          </w:tcPr>
          <w:p>
            <w:r>
              <w:rPr>
                <w:rFonts w:ascii="Arial" w:hAnsi="Arial" w:eastAsia="Arial"/>
                <w:color w:val="000000"/>
                <w:sz w:val="20"/>
              </w:rPr>
              <w:t>https://bailian.aliyun.com</w:t>
            </w:r>
          </w:p>
        </w:tc>
      </w:tr>
    </w:tbl>
    <w:p/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sz w:val="32"/>
        </w:rPr>
        <w:t>💡 **新手建议**：先从 **DeepSeek** 或 **硅基流动** 开始，注册简单、价格便宜、国内网络可直接访问。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获取步骤（以 DeepSeek 为例）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sz w:val="32"/>
        </w:rPr>
        <w:t>打开 https://platform.deepseek.com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sz w:val="32"/>
        </w:rPr>
        <w:t>注册账号（手机号或邮箱）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3.　</w:t>
      </w:r>
      <w:r>
        <w:rPr>
          <w:rFonts w:ascii="仿宋" w:hAnsi="仿宋" w:eastAsia="仿宋"/>
          <w:sz w:val="32"/>
        </w:rPr>
        <w:t>进入控制台 → **API** 页面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4.　</w:t>
      </w:r>
      <w:r>
        <w:rPr>
          <w:rFonts w:ascii="仿宋" w:hAnsi="仿宋" w:eastAsia="仿宋"/>
          <w:sz w:val="32"/>
        </w:rPr>
        <w:t>点击 **创建 API Key**，复制并保存好（⚠️ 关闭页面后就看不到了）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5.　</w:t>
      </w:r>
      <w:r>
        <w:rPr>
          <w:rFonts w:ascii="仿宋" w:hAnsi="仿宋" w:eastAsia="仿宋"/>
          <w:sz w:val="32"/>
        </w:rPr>
        <w:t>充一点钱（比如 10 元），能用很久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sz w:val="32"/>
        </w:rPr>
        <w:t>获取到 API Key 后，后面所有工具配置都需要用到它。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3. 工具一：VSCode + Cline 插件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3.1 安装 VSCode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sz w:val="32"/>
        </w:rPr>
        <w:t>打开官网下载安装：https://code.visualstudio.com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sz w:val="32"/>
        </w:rPr>
        <w:t>安装完成后打开 VSCode，界面是英文的（后面可以装中文插件）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3.2 安装 Cline 插件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sz w:val="32"/>
        </w:rPr>
        <w:t>点击左侧工具栏的 **扩展图标**（四个方块，或按快捷键 `Cmd+Shift+X`）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sz w:val="32"/>
        </w:rPr>
        <w:t>在搜索框输入 **"Cline"**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3.　</w:t>
      </w:r>
      <w:r>
        <w:rPr>
          <w:rFonts w:ascii="仿宋" w:hAnsi="仿宋" w:eastAsia="仿宋"/>
          <w:sz w:val="32"/>
        </w:rPr>
        <w:t>找到 **Cline**（图标是一个机器人头），点击 **Install**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4.　</w:t>
      </w:r>
      <w:r>
        <w:rPr>
          <w:rFonts w:ascii="仿宋" w:hAnsi="仿宋" w:eastAsia="仿宋"/>
          <w:sz w:val="32"/>
        </w:rPr>
        <w:t>安装完成后，左侧会出现一个机器人图标</w:t>
      </w:r>
    </w:p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![示意：扩展搜索 Cline]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3.3 配置 Cline 连接大模型</w:t>
      </w:r>
    </w:p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点击左侧的 **机器人图标** → 点击顶部的 **齿轮图标（设置）** → 进入配置页面。</w:t>
      </w:r>
    </w:p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你需要配置以下几个关键参数：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⚙️ 核心配置参数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示例值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 w:eastAsia="Arial"/>
                <w:b/>
                <w:sz w:val="20"/>
              </w:rPr>
              <w:t>API Provider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20"/>
              </w:rPr>
              <w:t>选择你的模型提供商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20"/>
              </w:rPr>
              <w:t>OpenAI / Anthropic / DeepSeek / ...</w:t>
            </w:r>
          </w:p>
        </w:tc>
      </w:tr>
      <w:tr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b/>
                <w:sz w:val="20"/>
              </w:rPr>
              <w:t>API Key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你注册获取的密钥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sk-xxxxxxxxxxxxxxxx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 w:eastAsia="Arial"/>
                <w:b/>
                <w:sz w:val="20"/>
              </w:rPr>
              <w:t>Base URL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20"/>
              </w:rPr>
              <w:t>API 接口地址（部分提供商需要）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20"/>
              </w:rPr>
              <w:t>https://api.deepseek.com</w:t>
            </w:r>
          </w:p>
        </w:tc>
      </w:tr>
      <w:tr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b/>
                <w:sz w:val="20"/>
              </w:rPr>
              <w:t>Model ID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要使用的具体模型名称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deepseek-chat / gpt-4o / claude-sonnet-4-20250514</w:t>
            </w:r>
          </w:p>
        </w:tc>
      </w:tr>
    </w:tbl>
    <w:p/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📋 常见提供商配置模板</w:t>
      </w:r>
    </w:p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**① DeepSeek（推荐新手）**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845"/>
      </w:tblGrid>
      <w:tr>
        <w:tc>
          <w:tcPr>
            <w:tcW w:type="dxa" w:w="8845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API Provider: OpenAI (兼容模式)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Base URL:    https://api.deepseek.com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API Key:     你的 DeepSeek API Key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Model ID:    deepseek-chat</w:t>
            </w:r>
          </w:p>
        </w:tc>
      </w:tr>
    </w:tbl>
    <w:p/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**② 硅基流动（免翻墙、便宜）**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845"/>
      </w:tblGrid>
      <w:tr>
        <w:tc>
          <w:tcPr>
            <w:tcW w:type="dxa" w:w="8845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API Provider: OpenAI (兼容模式)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Base URL:    https://api.siliconflow.cn/v1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API Key:     你的硅基流动 API Key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Model ID:    deepseek-ai/DeepSeek-V3  （或其他模型）</w:t>
            </w:r>
          </w:p>
        </w:tc>
      </w:tr>
    </w:tbl>
    <w:p/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sz w:val="32"/>
        </w:rPr>
        <w:t>硅基流动上可选模型很多，在官网 https://siliconflow.cn/models 查看可用模型列表。</w:t>
      </w:r>
    </w:p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**③ OpenAI（需翻墙）**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845"/>
      </w:tblGrid>
      <w:tr>
        <w:tc>
          <w:tcPr>
            <w:tcW w:type="dxa" w:w="8845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API Provider: OpenAI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Base URL:    https://api.openai.com （默认，可不填）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API Key:     你的 OpenAI API Key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Model ID:    gpt-4o</w:t>
            </w:r>
          </w:p>
        </w:tc>
      </w:tr>
    </w:tbl>
    <w:p/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**④ Anthropic Claude**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845"/>
      </w:tblGrid>
      <w:tr>
        <w:tc>
          <w:tcPr>
            <w:tcW w:type="dxa" w:w="8845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API Provider: Anthropic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Base URL:    https://api.anthropic.com （默认，可不填）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API Key:     你的 Anthropic API Key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Model ID:    claude-sonnet-4-20250514</w:t>
            </w:r>
          </w:p>
        </w:tc>
      </w:tr>
    </w:tbl>
    <w:p/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**⑤ 阿里云百炼（国内直连）**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845"/>
      </w:tblGrid>
      <w:tr>
        <w:tc>
          <w:tcPr>
            <w:tcW w:type="dxa" w:w="8845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API Provider: OpenAI (兼容模式)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Base URL:    https://dashscope.aliyuncs.com/compatible-mode/v1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API Key:     你的阿里云百炼 API Key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Model ID:    qwen-max</w:t>
            </w:r>
          </w:p>
        </w:tc>
      </w:tr>
    </w:tbl>
    <w:p/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3.4 开始使用 Cline</w:t>
      </w:r>
    </w:p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配置完成后：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sz w:val="32"/>
        </w:rPr>
        <w:t>在 VSCode 中打开一个项目文件夹（`File → Open Folder`）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sz w:val="32"/>
        </w:rPr>
        <w:t>点击左侧机器人图标打开 Cline 面板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3.　</w:t>
      </w:r>
      <w:r>
        <w:rPr>
          <w:rFonts w:ascii="仿宋" w:hAnsi="仿宋" w:eastAsia="仿宋"/>
          <w:sz w:val="32"/>
        </w:rPr>
        <w:t>在底部的输入框中输入你想做的事情，比如：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sz w:val="32"/>
        </w:rPr>
        <w:t>*"帮我创建一个计算器 HTML 页面"*</w:t>
      </w:r>
    </w:p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-"给这个函数加上注释"*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sz w:val="32"/>
        </w:rPr>
        <w:t>*"这段代码有 Bug，帮我修一下"*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sz w:val="32"/>
        </w:rPr>
        <w:t>Cline 会自动分析、生成代码，你可以点 **Accept** 或 **Reject** 来决定是否采纳</w:t>
      </w:r>
    </w:p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sz w:val="32"/>
        </w:rPr>
        <w:t>✅ **恭喜！你已经成功配置了 AI Coding 环境！**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4. 工具二：Cherry Studio</w:t>
      </w:r>
    </w:p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Cher Studio 是一个桌面 AI 客户端，可以理解成"AI 聊天桌面版"，支持多种模型，用来问问题、写代码、管理对话历史等。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4.1 下载安装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sz w:val="32"/>
        </w:rPr>
        <w:t>打开官网下载：https://cherrystudio.ai 或去 GitHub Release 页面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sz w:val="32"/>
        </w:rPr>
        <w:t>下载对应系统的安装包（macOS 选 `.dmg`，Windows 选 `.exe`）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3.　</w:t>
      </w:r>
      <w:r>
        <w:rPr>
          <w:rFonts w:ascii="仿宋" w:hAnsi="仿宋" w:eastAsia="仿宋"/>
          <w:sz w:val="32"/>
        </w:rPr>
        <w:t>安装并打开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4.2 配置模型提供商</w:t>
      </w:r>
    </w:p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打开 Cherry Studio 后：</w:t>
      </w:r>
    </w:p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. 点击左下角的 **⚙️ 设置** 按钮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sz w:val="32"/>
        </w:rPr>
        <w:t>进入 **模型提供商** 设置页面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sz w:val="32"/>
        </w:rPr>
        <w:t>点击 **添加模型提供商**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⚙️ 配置参数说明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示例值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 w:eastAsia="Arial"/>
                <w:b/>
                <w:sz w:val="20"/>
              </w:rPr>
              <w:t>名称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20"/>
              </w:rPr>
              <w:t>给这个提供商起个名字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20"/>
              </w:rPr>
              <w:t>DeepSeek / 硅基流动</w:t>
            </w:r>
          </w:p>
        </w:tc>
      </w:tr>
      <w:tr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b/>
                <w:sz w:val="20"/>
              </w:rPr>
              <w:t>API 地址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接口地址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https://api.deepseek.com/v1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 w:eastAsia="Arial"/>
                <w:b/>
                <w:sz w:val="20"/>
              </w:rPr>
              <w:t>API Key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20"/>
              </w:rPr>
              <w:t>你的密钥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20"/>
              </w:rPr>
              <w:t>sk-xxxxxxxx</w:t>
            </w:r>
          </w:p>
        </w:tc>
      </w:tr>
      <w:tr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b/>
                <w:sz w:val="20"/>
              </w:rPr>
              <w:t>模型列表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可用的模型名称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deepseek-chat</w:t>
            </w:r>
          </w:p>
        </w:tc>
      </w:tr>
    </w:tbl>
    <w:p/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📋 常见配置模板</w:t>
      </w:r>
    </w:p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**① DeepSeek**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845"/>
      </w:tblGrid>
      <w:tr>
        <w:tc>
          <w:tcPr>
            <w:tcW w:type="dxa" w:w="8845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名称：        DeepSeek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API 地址：    https://api.deepseek.com/v1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API Key：     你的 DeepSeek Key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模型列表：    deepseek-chat</w:t>
            </w:r>
          </w:p>
        </w:tc>
      </w:tr>
    </w:tbl>
    <w:p/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**② 硅基流动**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845"/>
      </w:tblGrid>
      <w:tr>
        <w:tc>
          <w:tcPr>
            <w:tcW w:type="dxa" w:w="8845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名称：        硅基流动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API 地址：    https://api.siliconflow.cn/v1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API Key：     你的硅基流动 Key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模型列表：    Qwen/Qwen2.5-72B-Instruct / deepseek-ai/DeepSeek-V3（去官网选你想要的）</w:t>
            </w:r>
          </w:p>
        </w:tc>
      </w:tr>
    </w:tbl>
    <w:p/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**③ OpenAI**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845"/>
      </w:tblGrid>
      <w:tr>
        <w:tc>
          <w:tcPr>
            <w:tcW w:type="dxa" w:w="8845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名称：        OpenAI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 xml:space="preserve"> 地址：    https://api.openai.com/v1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API Key：     你的 OpenAI Key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模型列表：    gpt-4o / gpt-4o-mini</w:t>
            </w:r>
          </w:p>
        </w:tc>
      </w:tr>
    </w:tbl>
    <w:p/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**④ 阿里云百炼**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845"/>
      </w:tblGrid>
      <w:tr>
        <w:tc>
          <w:tcPr>
            <w:tcW w:type="dxa" w:w="8845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名称：        阿里云百炼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API 地址：    https://dashscope.aliyuncs.com/compatible-mode/v1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API Key：     你的阿里百炼 Key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模型列表：    qwen-max / qwen-turbo</w:t>
            </w:r>
          </w:p>
        </w:tc>
      </w:tr>
    </w:tbl>
    <w:p/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4.3 开始使用 Cherry Studio</w:t>
      </w:r>
    </w:p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配置完成后：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1.　</w:t>
      </w:r>
      <w:r>
        <w:rPr>
          <w:rFonts w:ascii="仿宋" w:hAnsi="仿宋" w:eastAsia="仿宋"/>
          <w:sz w:val="32"/>
        </w:rPr>
        <w:t>在左上角选择你配置好的模型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2.　</w:t>
      </w:r>
      <w:r>
        <w:rPr>
          <w:rFonts w:ascii="仿宋" w:hAnsi="仿宋" w:eastAsia="仿宋"/>
          <w:sz w:val="32"/>
        </w:rPr>
        <w:t>就可以在对话框里跟 AI 聊天了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3.　</w:t>
      </w:r>
      <w:r>
        <w:rPr>
          <w:rFonts w:ascii="仿宋" w:hAnsi="仿宋" w:eastAsia="仿宋"/>
          <w:sz w:val="32"/>
        </w:rPr>
        <w:t>Cherry Studio 还内置了**代码高亮**、**Markdown 预览**、**对话导出**等功能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5. 常见问题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❓ API Key 是什么？在哪里找？</w:t>
      </w:r>
    </w:p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API Key 是一串密钥（如 `sk-xxxxxxxxxxxx`），用来验证你的身份。去模型提供商的官网注册 → 控制台 → API Keys 页面创建。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❓ 为什么配置好了但提示报错？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sz w:val="32"/>
        </w:rPr>
        <w:t>**检查 API Key**：是否复制完整，注意不要有多余空格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sz w:val="32"/>
        </w:rPr>
        <w:t>**检查 Base URL**：地址末尾有没有 `/v1`，看提供商要求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sz w:val="32"/>
        </w:rPr>
        <w:t>**检查余额**：账户里是否有足够余额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sz w:val="32"/>
        </w:rPr>
        <w:t>**检查网络**：国内访问 OpenAI/Anthropic 需要翻墙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❓ 免费模型有哪些？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服务</w:t>
            </w:r>
          </w:p>
        </w:tc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免费模型</w:t>
            </w:r>
          </w:p>
        </w:tc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 w:eastAsia="Arial"/>
                <w:b/>
                <w:sz w:val="20"/>
              </w:rPr>
              <w:t>GitHub Models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20"/>
              </w:rPr>
              <w:t>gpt-4o-mini 等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20"/>
              </w:rPr>
              <w:t>需 GitHub 账号，有每日限额</w:t>
            </w:r>
          </w:p>
        </w:tc>
      </w:tr>
      <w:tr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b/>
                <w:sz w:val="20"/>
              </w:rPr>
              <w:t>硅基流动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部分开源模型免费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注册就送额度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 w:eastAsia="Arial"/>
                <w:b/>
                <w:sz w:val="20"/>
              </w:rPr>
              <w:t>阿里云百炼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20"/>
              </w:rPr>
              <w:t>qwen-turbo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20"/>
              </w:rPr>
              <w:t>有免费调用额度</w:t>
            </w:r>
          </w:p>
        </w:tc>
      </w:tr>
      <w:tr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b/>
                <w:sz w:val="20"/>
              </w:rPr>
              <w:t>DeepSeek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-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充值门槛低，10 元用很久</w:t>
            </w:r>
          </w:p>
        </w:tc>
      </w:tr>
    </w:tbl>
    <w:p/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❓ Cline 和 Cherry Studio 有什么区别？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对比</w:t>
            </w:r>
          </w:p>
        </w:tc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Cline</w:t>
            </w:r>
          </w:p>
        </w:tc>
        <w:tc>
          <w:tcPr>
            <w:tcW w:type="dxa" w:w="2948"/>
            <w:shd w:fill="0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Cherry Studio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20"/>
              </w:rPr>
              <w:t>定位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20"/>
              </w:rPr>
              <w:t>VSCode 里的编程助手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20"/>
              </w:rPr>
              <w:t>桌面 AI 聊天客户端</w:t>
            </w:r>
          </w:p>
        </w:tc>
      </w:tr>
      <w:tr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核心功能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直接在项目中写代码、改文件</w:t>
            </w:r>
          </w:p>
        </w:tc>
        <w:tc>
          <w:tcPr>
            <w:tcW w:type="dxa" w:w="2948"/>
            <w:shd w:fill="F5F5F5"/>
          </w:tcPr>
          <w:p>
            <w:r>
              <w:rPr>
                <w:rFonts w:ascii="Arial" w:hAnsi="Arial" w:eastAsia="Arial"/>
                <w:color w:val="000000"/>
                <w:sz w:val="20"/>
              </w:rPr>
              <w:t>聊天、问答、管理对话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20"/>
              </w:rPr>
              <w:t>适用场景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20"/>
              </w:rPr>
              <w:t>编程开发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color w:val="000000"/>
                <w:sz w:val="20"/>
              </w:rPr>
              <w:t>通用问答、代码片段探查</w:t>
            </w:r>
          </w:p>
        </w:tc>
      </w:tr>
    </w:tbl>
    <w:p/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sz w:val="32"/>
        </w:rPr>
        <w:t>两者不冲突，可以同时使用！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❓ 配置完没反应 / 很慢？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sz w:val="32"/>
        </w:rPr>
        <w:t>先检查网络连接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sz w:val="32"/>
        </w:rPr>
        <w:t>检查 API Key 是否有效</w:t>
      </w:r>
    </w:p>
    <w:p>
      <w:pPr>
        <w:spacing w:before="0" w:after="0" w:line="560" w:lineRule="exact"/>
        <w:ind w:left="420" w:hanging="420"/>
        <w:jc w:val="left"/>
      </w:pPr>
      <w:r>
        <w:rPr>
          <w:rFonts w:ascii="仿宋" w:hAnsi="仿宋" w:eastAsia="仿宋"/>
          <w:sz w:val="32"/>
        </w:rPr>
        <w:t xml:space="preserve">　　</w:t>
      </w:r>
      <w:r>
        <w:rPr>
          <w:rFonts w:ascii="仿宋" w:hAnsi="仿宋" w:eastAsia="仿宋"/>
          <w:sz w:val="32"/>
        </w:rPr>
        <w:t>尝试换个更快的模型（如 `deepseek-chat` 比 `gpt-4o` 快且）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b/>
          <w:sz w:val="32"/>
        </w:rPr>
        <w:t>🔗 总结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845"/>
      </w:tblGrid>
      <w:tr>
        <w:tc>
          <w:tcPr>
            <w:tcW w:type="dxa" w:w="8845"/>
            <w:shd w:fill="F5F5F5"/>
          </w:tcPr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你需要做的就 3 步：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1️⃣ 去模型提供商注册 → 获取 API Key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2️⃣ 在工具里填上 API Key + 地址 + 模型名</w:t>
            </w:r>
          </w:p>
          <w:p>
            <w:pPr>
              <w:spacing w:before="0" w:after="0" w:line="288" w:lineRule="auto"/>
            </w:pPr>
            <w:r>
              <w:rPr>
                <w:rFonts w:ascii="Courier New" w:hAnsi="Courier New"/>
                <w:color w:val="000000"/>
                <w:sz w:val="20"/>
              </w:rPr>
              <w:t>3️⃣ 开始用 AI 帮你写代码！</w:t>
            </w:r>
          </w:p>
        </w:tc>
      </w:tr>
    </w:tbl>
    <w:p/>
    <w:p>
      <w:pPr>
        <w:spacing w:before="0" w:after="0" w:line="560" w:lineRule="exact"/>
        <w:ind w:firstLine="640"/>
        <w:jc w:val="both"/>
      </w:pPr>
      <w:r>
        <w:rPr>
          <w:rFonts w:ascii="仿宋" w:hAnsi="仿宋" w:eastAsia="仿宋"/>
          <w:sz w:val="32"/>
        </w:rPr>
        <w:t>**推荐新手路线**： 硅基流动注册（免翻墙）→ VSCode + Cline →  DeepSeek-V3 模型 → 开始写代码 🎉</w:t>
      </w:r>
    </w:p>
    <w:p>
      <w:pPr>
        <w:spacing w:before="120" w:after="120"/>
      </w:pPr>
      <w:r>
        <w:rPr>
          <w:color w:val="00000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0" w:after="0" w:line="560" w:lineRule="exact"/>
        <w:ind w:firstLine="440"/>
        <w:jc w:val="both"/>
      </w:pPr>
      <w:r>
        <w:rPr>
          <w:rFonts w:ascii="仿宋" w:hAnsi="仿宋" w:eastAsia="仿宋"/>
          <w:sz w:val="22"/>
        </w:rPr>
        <w:t>*Happy Coding! 🚀*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