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AI-Coding开发入门教程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27,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AI Coding 开发入门教程（纯操作版）</w:t>
      </w:r>
    </w:p>
    <w:p>
      <w:pPr>
        <w:spacing w:before="40" w:after="40"/>
      </w:pPr>
      <w:r>
        <w:rPr>
          <w:color w:val="333333"/>
          <w:sz w:val="20"/>
        </w:rPr>
        <w:t xml:space="preserve">    ○  目录</w:t>
      </w:r>
    </w:p>
    <w:p>
      <w:pPr>
        <w:spacing w:before="40" w:after="40"/>
      </w:pPr>
      <w:r>
        <w:rPr>
          <w:color w:val="333333"/>
          <w:sz w:val="20"/>
        </w:rPr>
        <w:t xml:space="preserve">    ○  准备工作：搞到一个大模型 API Key</w:t>
      </w:r>
    </w:p>
    <w:p>
      <w:pPr>
        <w:spacing w:before="40" w:after="40"/>
      </w:pPr>
      <w:r>
        <w:rPr>
          <w:color w:val="333333"/>
          <w:sz w:val="20"/>
        </w:rPr>
        <w:t xml:space="preserve">    ○  第一步：安装 VS Code</w:t>
      </w:r>
    </w:p>
    <w:p>
      <w:pPr>
        <w:spacing w:before="40" w:after="40"/>
      </w:pPr>
      <w:r>
        <w:rPr>
          <w:color w:val="333333"/>
          <w:sz w:val="20"/>
        </w:rPr>
        <w:t xml:space="preserve">    ○  第二步：安装 Cline 插件</w:t>
      </w:r>
    </w:p>
    <w:p>
      <w:pPr>
        <w:spacing w:before="40" w:after="40"/>
      </w:pPr>
      <w:r>
        <w:rPr>
          <w:color w:val="333333"/>
          <w:sz w:val="20"/>
        </w:rPr>
        <w:t xml:space="preserve">    ○  第三步：配置 Cline 的大模型</w:t>
      </w:r>
    </w:p>
    <w:p>
      <w:pPr>
        <w:spacing w:before="40" w:after="40"/>
      </w:pPr>
      <w:r>
        <w:rPr>
          <w:color w:val="333333"/>
          <w:sz w:val="20"/>
        </w:rPr>
        <w:t xml:space="preserve">        ▪  情况 A：使用 DeepSeek（推荐，便宜好用）</w:t>
      </w:r>
    </w:p>
    <w:p>
      <w:pPr>
        <w:spacing w:before="40" w:after="40"/>
      </w:pPr>
      <w:r>
        <w:rPr>
          <w:color w:val="333333"/>
          <w:sz w:val="20"/>
        </w:rPr>
        <w:t xml:space="preserve">        ▪  情况 B：使用 OpenAI</w:t>
      </w:r>
    </w:p>
    <w:p>
      <w:pPr>
        <w:spacing w:before="40" w:after="40"/>
      </w:pPr>
      <w:r>
        <w:rPr>
          <w:color w:val="333333"/>
          <w:sz w:val="20"/>
        </w:rPr>
        <w:t xml:space="preserve">        ▪  情况 C：使用硅基流动（SiliconFlow）</w:t>
      </w:r>
    </w:p>
    <w:p>
      <w:pPr>
        <w:spacing w:before="40" w:after="40"/>
      </w:pPr>
      <w:r>
        <w:rPr>
          <w:color w:val="333333"/>
          <w:sz w:val="20"/>
        </w:rPr>
        <w:t xml:space="preserve">        ▪  情况 D：使用本地 Ollama（免费，不吃网络）</w:t>
      </w:r>
    </w:p>
    <w:p>
      <w:pPr>
        <w:spacing w:before="40" w:after="40"/>
      </w:pPr>
      <w:r>
        <w:rPr>
          <w:color w:val="333333"/>
          <w:sz w:val="20"/>
        </w:rPr>
        <w:t xml:space="preserve">        ▪  通用配置项（所有提供商都要调）</w:t>
      </w:r>
    </w:p>
    <w:p>
      <w:pPr>
        <w:spacing w:before="40" w:after="40"/>
      </w:pPr>
      <w:r>
        <w:rPr>
          <w:color w:val="333333"/>
          <w:sz w:val="20"/>
        </w:rPr>
        <w:t xml:space="preserve">    ○  第四步：Cherry Studio 配置（可选，但推荐）</w:t>
      </w:r>
    </w:p>
    <w:p>
      <w:pPr>
        <w:spacing w:before="40" w:after="40"/>
      </w:pPr>
      <w:r>
        <w:rPr>
          <w:color w:val="333333"/>
          <w:sz w:val="20"/>
        </w:rPr>
        <w:t xml:space="preserve">        ▪  4.1 下载安装 Cherry Studio</w:t>
      </w:r>
    </w:p>
    <w:p>
      <w:pPr>
        <w:spacing w:before="40" w:after="40"/>
      </w:pPr>
      <w:r>
        <w:rPr>
          <w:color w:val="333333"/>
          <w:sz w:val="20"/>
        </w:rPr>
        <w:t xml:space="preserve">        ▪  4.2 配置 DeepSeek（以 DeepSeek 为例）</w:t>
      </w:r>
    </w:p>
    <w:p>
      <w:pPr>
        <w:spacing w:before="40" w:after="40"/>
      </w:pPr>
      <w:r>
        <w:rPr>
          <w:color w:val="333333"/>
          <w:sz w:val="20"/>
        </w:rPr>
        <w:t xml:space="preserve">        ▪  4.3 配置 OpenAI</w:t>
      </w:r>
    </w:p>
    <w:p>
      <w:pPr>
        <w:spacing w:before="40" w:after="40"/>
      </w:pPr>
      <w:r>
        <w:rPr>
          <w:color w:val="333333"/>
          <w:sz w:val="20"/>
        </w:rPr>
        <w:t xml:space="preserve">        ▪  4.4 配置硅基流动</w:t>
      </w:r>
    </w:p>
    <w:p>
      <w:pPr>
        <w:spacing w:before="40" w:after="40"/>
      </w:pPr>
      <w:r>
        <w:rPr>
          <w:color w:val="333333"/>
          <w:sz w:val="20"/>
        </w:rPr>
        <w:t xml:space="preserve">        ▪  4.5 配置 Ollama（本地）</w:t>
      </w:r>
    </w:p>
    <w:p>
      <w:pPr>
        <w:spacing w:before="40" w:after="40"/>
      </w:pPr>
      <w:r>
        <w:rPr>
          <w:color w:val="333333"/>
          <w:sz w:val="20"/>
        </w:rPr>
        <w:t xml:space="preserve">        ▪  4.6 让 Cherry Studio 对接 VS Code（进阶）</w:t>
      </w:r>
    </w:p>
    <w:p>
      <w:pPr>
        <w:spacing w:before="40" w:after="40"/>
      </w:pPr>
      <w:r>
        <w:rPr>
          <w:color w:val="333333"/>
          <w:sz w:val="20"/>
        </w:rPr>
        <w:t xml:space="preserve">    ○  快速参考卡</w:t>
      </w:r>
    </w:p>
    <w:p>
      <w:pPr>
        <w:spacing w:before="40" w:after="40"/>
      </w:pPr>
      <w:r>
        <w:rPr>
          <w:color w:val="333333"/>
          <w:sz w:val="20"/>
        </w:rPr>
        <w:t xml:space="preserve">        ▪  常用模型的 API 地址速查表</w:t>
      </w:r>
    </w:p>
    <w:p>
      <w:pPr>
        <w:spacing w:before="40" w:after="40"/>
      </w:pPr>
      <w:r>
        <w:rPr>
          <w:color w:val="333333"/>
          <w:sz w:val="20"/>
        </w:rPr>
        <w:t xml:space="preserve">        ▪  新手推荐组合</w:t>
      </w:r>
    </w:p>
    <w:p>
      <w:pPr>
        <w:spacing w:before="40" w:after="40"/>
      </w:pPr>
      <w:r>
        <w:rPr>
          <w:color w:val="333333"/>
          <w:sz w:val="20"/>
        </w:rPr>
        <w:t xml:space="preserve">    ○  常见问题</w:t>
      </w:r>
    </w:p>
    <w:p>
      <w:pPr>
        <w:spacing w:before="40" w:after="40"/>
      </w:pPr>
      <w:r>
        <w:rPr>
          <w:color w:val="333333"/>
          <w:sz w:val="20"/>
        </w:rPr>
        <w:t xml:space="preserve">        ▪  Q1：Cline 插件没有显示在左侧栏？</w:t>
      </w:r>
    </w:p>
    <w:p>
      <w:pPr>
        <w:spacing w:before="40" w:after="40"/>
      </w:pPr>
      <w:r>
        <w:rPr>
          <w:color w:val="333333"/>
          <w:sz w:val="20"/>
        </w:rPr>
        <w:t xml:space="preserve">        ▪  Q2：提示 "API Key 无效"？</w:t>
      </w:r>
    </w:p>
    <w:p>
      <w:pPr>
        <w:spacing w:before="40" w:after="40"/>
      </w:pPr>
      <w:r>
        <w:rPr>
          <w:color w:val="333333"/>
          <w:sz w:val="20"/>
        </w:rPr>
        <w:t xml:space="preserve">        ▪  Q3：Cline 回复报错 "401" 或 "403"？</w:t>
      </w:r>
    </w:p>
    <w:p>
      <w:pPr>
        <w:spacing w:before="40" w:after="40"/>
      </w:pPr>
      <w:r>
        <w:rPr>
          <w:color w:val="333333"/>
          <w:sz w:val="20"/>
        </w:rPr>
        <w:t xml:space="preserve">        ▪  Q4：Cherry Studio 添加模型后看不到？</w:t>
      </w:r>
    </w:p>
    <w:p>
      <w:pPr>
        <w:spacing w:before="40" w:after="40"/>
      </w:pPr>
      <w:r>
        <w:rPr>
          <w:color w:val="333333"/>
          <w:sz w:val="20"/>
        </w:rPr>
        <w:t xml:space="preserve">        ▪  Q5：用哪个模型写代码最好？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AI Coding 开发入门教程（纯操作版）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>写给零基础入门者 · 不讲概念 · 只有步骤 更新时间：2026年4月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目录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1A0DAB"/>
          <w:sz w:val="22"/>
          <w:u w:val="single"/>
        </w:rPr>
        <w:t>准备工作：搞到一个大模型 API Key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1A0DAB"/>
          <w:sz w:val="22"/>
          <w:u w:val="single"/>
        </w:rPr>
        <w:t>第一部分：VS Code 配置大模型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1A0DAB"/>
          <w:sz w:val="22"/>
          <w:u w:val="single"/>
        </w:rPr>
        <w:t>第二部分：Cline 插件配置（VS Code 内）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1A0DAB"/>
          <w:sz w:val="22"/>
          <w:u w:val="single"/>
        </w:rPr>
        <w:t>第三部分：Cherry Studio 配置（桌面独立应用）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1A0DAB"/>
          <w:sz w:val="22"/>
          <w:u w:val="single"/>
        </w:rPr>
        <w:t>常见问题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准备工作：搞到一个大模型 API Key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你需要先有一个大模型的 API Key</w:t>
      </w:r>
      <w:r>
        <w:rPr>
          <w:rFonts w:ascii="Arial" w:hAnsi="Arial" w:eastAsia="Arial"/>
          <w:color w:val="333333"/>
          <w:sz w:val="22"/>
        </w:rPr>
        <w:t>，下面任选一个就行（推荐第 1 个）：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提供商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官网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费用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推荐理由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✅ </w:t>
            </w:r>
            <w:r>
              <w:rPr>
                <w:rFonts w:ascii="Arial" w:hAnsi="Arial" w:eastAsia="Arial"/>
                <w:b/>
                <w:sz w:val="20"/>
              </w:rPr>
              <w:t>DeepSeek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platform.deepseek.com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非常便宜（新用户送额度）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国产、便宜、中文好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✅ </w:t>
            </w:r>
            <w:r>
              <w:rPr>
                <w:rFonts w:ascii="Arial" w:hAnsi="Arial" w:eastAsia="Arial"/>
                <w:b/>
                <w:sz w:val="20"/>
              </w:rPr>
              <w:t>OpenAI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platform.openai.com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按量付费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最通用，但需翻墙+绑信用卡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✅ </w:t>
            </w:r>
            <w:r>
              <w:rPr>
                <w:rFonts w:ascii="Arial" w:hAnsi="Arial" w:eastAsia="Arial"/>
                <w:b/>
                <w:sz w:val="20"/>
              </w:rPr>
              <w:t>硅基流动 (SiliconFlow)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cloud.silflow.cn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注册送额度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国内可直接访问，提供多种模型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✅ </w:t>
            </w:r>
            <w:r>
              <w:rPr>
                <w:rFonts w:ascii="Arial" w:hAnsi="Arial" w:eastAsia="Arial"/>
                <w:b/>
                <w:sz w:val="20"/>
              </w:rPr>
              <w:t>阿里百炼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bailian.console.aliyun.com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新用户送额度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国内大厂，稳定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✅ </w:t>
            </w:r>
            <w:r>
              <w:rPr>
                <w:rFonts w:ascii="Arial" w:hAnsi="Arial" w:eastAsia="Arial"/>
                <w:b/>
                <w:sz w:val="20"/>
              </w:rPr>
              <w:t>Ollama（本地）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ollama.com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免费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Arial"/>
                <w:color w:val="333333"/>
                <w:sz w:val="20"/>
              </w:rPr>
              <w:t>完全本地运行，吃电脑配置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💡 </w:t>
      </w:r>
      <w:r>
        <w:rPr>
          <w:rFonts w:ascii="Arial" w:hAnsi="Arial" w:eastAsia="Arial"/>
          <w:b/>
          <w:sz w:val="22"/>
        </w:rPr>
        <w:t>新手最推荐：硅基流动</w:t>
      </w:r>
      <w:r>
        <w:rPr>
          <w:rFonts w:ascii="Arial" w:hAnsi="Arial" w:eastAsia="Arial"/>
          <w:color w:val="333333"/>
          <w:sz w:val="22"/>
        </w:rPr>
        <w:t>。国内直接访问，注册送 14 元额度（够用很久），而且支持 DeepSeek、Qwen 等多种模型，方便一键切换。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第一步：安装 VS Code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如果你已经安装了 VS Code，跳到 </w:t>
      </w:r>
      <w:r>
        <w:rPr>
          <w:rFonts w:ascii="Arial" w:hAnsi="Arial" w:eastAsia="Arial"/>
          <w:color w:val="1A0DAB"/>
          <w:sz w:val="22"/>
          <w:u w:val="single"/>
        </w:rPr>
        <w:t>第二步</w:t>
      </w:r>
      <w:r>
        <w:rPr>
          <w:rFonts w:ascii="Arial" w:hAnsi="Arial" w:eastAsia="Arial"/>
          <w:color w:val="333333"/>
          <w:sz w:val="22"/>
        </w:rPr>
        <w:t>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下载 VS Code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打开浏览器，访问：</w:t>
      </w:r>
      <w:r>
        <w:rPr>
          <w:rFonts w:ascii="Arial" w:hAnsi="Arial" w:eastAsia="Arial"/>
          <w:b/>
          <w:sz w:val="22"/>
        </w:rPr>
        <w:t>https://code.visualstudio.com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点击页面中间的蓝色按钮 </w:t>
      </w:r>
      <w:r>
        <w:rPr>
          <w:rFonts w:ascii="Arial" w:hAnsi="Arial" w:eastAsia="Arial"/>
          <w:b/>
          <w:sz w:val="22"/>
        </w:rPr>
        <w:t>"Download for Mac"</w:t>
      </w:r>
      <w:r>
        <w:rPr>
          <w:rFonts w:ascii="Arial" w:hAnsi="Arial" w:eastAsia="Arial"/>
          <w:color w:val="333333"/>
          <w:sz w:val="22"/>
        </w:rPr>
        <w:t>（Mac 用户），或选择对应的系统版本。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安装 VS Code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Mac 用户</w:t>
      </w:r>
      <w:r>
        <w:rPr>
          <w:rFonts w:ascii="Arial" w:hAnsi="Arial" w:eastAsia="Arial"/>
          <w:color w:val="333333"/>
          <w:sz w:val="22"/>
        </w:rPr>
        <w:t xml:space="preserve">：下载的是 </w:t>
      </w:r>
      <w:r>
        <w:rPr>
          <w:rFonts w:ascii="Courier New" w:hAnsi="Courier New" w:eastAsia="Arial"/>
          <w:color w:val="1D1D1D"/>
          <w:sz w:val="22"/>
        </w:rPr>
        <w:t>.zip</w:t>
      </w:r>
      <w:r>
        <w:rPr>
          <w:rFonts w:ascii="Arial" w:hAnsi="Arial" w:eastAsia="Arial"/>
          <w:color w:val="333333"/>
          <w:sz w:val="22"/>
        </w:rPr>
        <w:t xml:space="preserve"> 文件，解压后将 </w:t>
      </w:r>
      <w:r>
        <w:rPr>
          <w:rFonts w:ascii="Courier New" w:hAnsi="Courier New" w:eastAsia="Arial"/>
          <w:color w:val="1D1D1D"/>
          <w:sz w:val="22"/>
        </w:rPr>
        <w:t>Visual Studio Code.app</w:t>
      </w:r>
      <w:r>
        <w:rPr>
          <w:rFonts w:ascii="Arial" w:hAnsi="Arial" w:eastAsia="Arial"/>
          <w:color w:val="333333"/>
          <w:sz w:val="22"/>
        </w:rPr>
        <w:t xml:space="preserve"> 拖入 </w:t>
      </w:r>
      <w:r>
        <w:rPr>
          <w:rFonts w:ascii="Arial" w:hAnsi="Arial" w:eastAsia="Arial"/>
          <w:b/>
          <w:sz w:val="22"/>
        </w:rPr>
        <w:t>应用程序</w:t>
      </w:r>
      <w:r>
        <w:rPr>
          <w:rFonts w:ascii="Arial" w:hAnsi="Arial" w:eastAsia="Arial"/>
          <w:color w:val="333333"/>
          <w:sz w:val="22"/>
        </w:rPr>
        <w:t xml:space="preserve"> 文件夹。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Windows 用户</w:t>
      </w:r>
      <w:r>
        <w:rPr>
          <w:rFonts w:ascii="Arial" w:hAnsi="Arial" w:eastAsia="Arial"/>
          <w:color w:val="333333"/>
          <w:sz w:val="22"/>
        </w:rPr>
        <w:t xml:space="preserve">：下载 </w:t>
      </w:r>
      <w:r>
        <w:rPr>
          <w:rFonts w:ascii="Courier New" w:hAnsi="Courier New" w:eastAsia="Arial"/>
          <w:color w:val="1D1D1D"/>
          <w:sz w:val="22"/>
        </w:rPr>
        <w:t>.exe</w:t>
      </w:r>
      <w:r>
        <w:rPr>
          <w:rFonts w:ascii="Arial" w:hAnsi="Arial" w:eastAsia="Arial"/>
          <w:color w:val="333333"/>
          <w:sz w:val="22"/>
        </w:rPr>
        <w:t xml:space="preserve"> 文件，双击运行，一路点"下一步"完成安装。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③ 打开 VS Code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从启动台（Mac）或开始菜单（Windows）找到 </w:t>
      </w:r>
      <w:r>
        <w:rPr>
          <w:rFonts w:ascii="Arial" w:hAnsi="Arial" w:eastAsia="Arial"/>
          <w:b/>
          <w:sz w:val="22"/>
        </w:rPr>
        <w:t>Visual Studio Code</w:t>
      </w:r>
      <w:r>
        <w:rPr>
          <w:rFonts w:ascii="Arial" w:hAnsi="Arial" w:eastAsia="Arial"/>
          <w:color w:val="333333"/>
          <w:sz w:val="22"/>
        </w:rPr>
        <w:t xml:space="preserve"> 并打开。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第二步：安装 Cline 插件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>Cline 是 VS Code 里最流行的 AI Coding 插件之一，能让你在编辑器里直接对话 AI 写代码。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打开插件市场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点击 VS Code 左侧活动栏的 </w:t>
      </w:r>
      <w:r>
        <w:rPr>
          <w:rFonts w:ascii="Arial" w:hAnsi="Arial" w:eastAsia="Arial"/>
          <w:b/>
          <w:sz w:val="22"/>
        </w:rPr>
        <w:t>方块图标</w:t>
      </w:r>
      <w:r>
        <w:rPr>
          <w:rFonts w:ascii="Arial" w:hAnsi="Arial" w:eastAsia="Arial"/>
          <w:color w:val="333333"/>
          <w:sz w:val="22"/>
        </w:rPr>
        <w:t>（扩展商店），或者按快捷键：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Mac：</w:t>
      </w:r>
      <w:r>
        <w:rPr>
          <w:rFonts w:ascii="Courier New" w:hAnsi="Courier New" w:eastAsia="Arial"/>
          <w:color w:val="1D1D1D"/>
          <w:sz w:val="22"/>
        </w:rPr>
        <w:t>⇧ + ⌘ + X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Windows：</w:t>
      </w:r>
      <w:r>
        <w:rPr>
          <w:rFonts w:ascii="Courier New" w:hAnsi="Courier New" w:eastAsia="Arial"/>
          <w:color w:val="1D1D1D"/>
          <w:sz w:val="22"/>
        </w:rPr>
        <w:t>Ctrl + Shift + X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搜索 Cline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在搜索框里输入：</w:t>
      </w:r>
      <w:r>
        <w:rPr>
          <w:rFonts w:ascii="Arial" w:hAnsi="Arial" w:eastAsia="Arial"/>
          <w:b/>
          <w:sz w:val="22"/>
        </w:rPr>
        <w:t>`Cline`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③ 安装插件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在搜索结果中找到 </w:t>
      </w:r>
      <w:r>
        <w:rPr>
          <w:rFonts w:ascii="Arial" w:hAnsi="Arial" w:eastAsia="Arial"/>
          <w:b/>
          <w:sz w:val="22"/>
        </w:rPr>
        <w:t>"Cline"</w:t>
      </w:r>
      <w:r>
        <w:rPr>
          <w:rFonts w:ascii="Arial" w:hAnsi="Arial" w:eastAsia="Arial"/>
          <w:color w:val="333333"/>
          <w:sz w:val="22"/>
        </w:rPr>
        <w:t xml:space="preserve">（图标是一个橙色的机器人头），点击右侧绿色的 </w:t>
      </w:r>
      <w:r>
        <w:rPr>
          <w:rFonts w:ascii="Arial" w:hAnsi="Arial" w:eastAsia="Arial"/>
          <w:b/>
          <w:sz w:val="22"/>
        </w:rPr>
        <w:t>Install</w:t>
      </w:r>
      <w:r>
        <w:rPr>
          <w:rFonts w:ascii="Arial" w:hAnsi="Arial" w:eastAsia="Arial"/>
          <w:color w:val="333333"/>
          <w:sz w:val="22"/>
        </w:rPr>
        <w:t xml:space="preserve"> 按钮。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>⚠️ 注意：Cline 插件可能有多个同名或类似名称（如 "Cline - Autonomous Coding Agent"），安装下载量最高的那个（通常是 10万+ 下载）。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④ 等待安装完成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安装过程只需要几秒钟，安装成功后右侧按钮会变成设置齿轮图标。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第三步：配置 Cline 的大模型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这一步是核心，</w:t>
      </w:r>
      <w:r>
        <w:rPr>
          <w:rFonts w:ascii="Arial" w:hAnsi="Arial" w:eastAsia="Arial"/>
          <w:b/>
          <w:sz w:val="22"/>
        </w:rPr>
        <w:t>分几种不同提供商的情况</w:t>
      </w:r>
      <w:r>
        <w:rPr>
          <w:rFonts w:ascii="Arial" w:hAnsi="Arial" w:eastAsia="Arial"/>
          <w:color w:val="333333"/>
          <w:sz w:val="22"/>
        </w:rPr>
        <w:t>，选你有的那个跟着做就行。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情况 A：使用 DeepSeek（推荐，便宜好用）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打开 Cline 设置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点击 VS Code 左侧活动栏的 </w:t>
      </w:r>
      <w:r>
        <w:rPr>
          <w:rFonts w:ascii="Arial" w:hAnsi="Arial" w:eastAsia="Arial"/>
          <w:b/>
          <w:sz w:val="22"/>
        </w:rPr>
        <w:t>Cline 图标</w:t>
      </w:r>
      <w:r>
        <w:rPr>
          <w:rFonts w:ascii="Arial" w:hAnsi="Arial" w:eastAsia="Arial"/>
          <w:color w:val="333333"/>
          <w:sz w:val="22"/>
        </w:rPr>
        <w:t>（橙色机器人头），打开 Cline 面板。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>如果左侧没有 Cline 图标，检查一下 VS Code 顶部菜单栏 → View → Appearance → Activity Bar 确保已勾选。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选择 API 提供商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在 Cline 面板顶部，找到 </w:t>
      </w:r>
      <w:r>
        <w:rPr>
          <w:rFonts w:ascii="Arial" w:hAnsi="Arial" w:eastAsia="Arial"/>
          <w:b/>
          <w:sz w:val="22"/>
        </w:rPr>
        <w:t>API Provider</w:t>
      </w:r>
      <w:r>
        <w:rPr>
          <w:rFonts w:ascii="Arial" w:hAnsi="Arial" w:eastAsia="Arial"/>
          <w:color w:val="333333"/>
          <w:sz w:val="22"/>
        </w:rPr>
        <w:t xml:space="preserve"> 下拉菜单，选择：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DeepSeek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如果下拉菜单里没有 DeepSeek，选 </w:t>
      </w:r>
      <w:r>
        <w:rPr>
          <w:rFonts w:ascii="Courier New" w:hAnsi="Courier New" w:eastAsia="Arial"/>
          <w:color w:val="1D1D1D"/>
          <w:sz w:val="22"/>
        </w:rPr>
        <w:t>OpenAI Compatible</w:t>
      </w:r>
      <w:r>
        <w:rPr>
          <w:rFonts w:ascii="Arial" w:hAnsi="Arial" w:eastAsia="Arial"/>
          <w:color w:val="333333"/>
          <w:sz w:val="22"/>
        </w:rPr>
        <w:t>，然后在下方输入自定义地址。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③ 填写 API 地址和 Key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在出现的输入框中，填入：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填写内容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API Base URL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https://api.deepseek.com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b/>
                <w:sz w:val="20"/>
              </w:rPr>
              <w:t>API Key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粘贴你在 DeepSeek 平台申请的 Key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选 </w:t>
            </w:r>
            <w:r>
              <w:rPr>
                <w:rFonts w:ascii="Courier New" w:hAnsi="Courier New" w:eastAsia="Arial"/>
                <w:color w:val="1D1D1D"/>
                <w:sz w:val="20"/>
              </w:rPr>
              <w:t>deepseek-chat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（通用对话）或 </w:t>
            </w:r>
            <w:r>
              <w:rPr>
                <w:rFonts w:ascii="Courier New" w:hAnsi="Courier New" w:eastAsia="Arial"/>
                <w:color w:val="1D1D1D"/>
                <w:sz w:val="20"/>
              </w:rPr>
              <w:t>deepseek-coder</w:t>
            </w:r>
            <w:r>
              <w:rPr>
                <w:rFonts w:ascii="Arial" w:hAnsi="Arial" w:eastAsia="Arial"/>
                <w:color w:val="333333"/>
                <w:sz w:val="20"/>
              </w:rPr>
              <w:t>（代码专用）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④ 测试连接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点击 </w:t>
      </w:r>
      <w:r>
        <w:rPr>
          <w:rFonts w:ascii="Arial" w:hAnsi="Arial" w:eastAsia="Arial"/>
          <w:b/>
          <w:sz w:val="22"/>
        </w:rPr>
        <w:t>"Check"</w:t>
      </w:r>
      <w:r>
        <w:rPr>
          <w:rFonts w:ascii="Arial" w:hAnsi="Arial" w:eastAsia="Arial"/>
          <w:color w:val="333333"/>
          <w:sz w:val="22"/>
        </w:rPr>
        <w:t xml:space="preserve">  </w:t>
      </w:r>
      <w:r>
        <w:rPr>
          <w:rFonts w:ascii="Arial" w:hAnsi="Arial" w:eastAsia="Arial"/>
          <w:b/>
          <w:sz w:val="22"/>
        </w:rPr>
        <w:t>"Test"</w:t>
      </w:r>
      <w:r>
        <w:rPr>
          <w:rFonts w:ascii="Arial" w:hAnsi="Arial" w:eastAsia="Arial"/>
          <w:color w:val="333333"/>
          <w:sz w:val="22"/>
        </w:rPr>
        <w:t xml:space="preserve"> 按钮，如果显示绿色成功提示，说明配置正确。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情况 B：使用 OpenAI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打开 Cline 设置</w:t>
      </w:r>
      <w:r>
        <w:rPr>
          <w:rFonts w:ascii="Arial" w:hAnsi="Arial" w:eastAsia="Arial"/>
          <w:color w:val="333333"/>
          <w:sz w:val="22"/>
        </w:rPr>
        <w:t>（同上）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选择 API 提供商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OpenAI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③ 填写 API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填写内容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API Key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粘贴你的 OpenAI API Key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b/>
                <w:sz w:val="20"/>
              </w:rPr>
              <w:t>Model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选 </w:t>
            </w:r>
            <w:r>
              <w:rPr>
                <w:rFonts w:ascii="Courier New" w:hAnsi="Courier New" w:eastAsia="Arial"/>
                <w:color w:val="1D1D1D"/>
                <w:sz w:val="20"/>
              </w:rPr>
              <w:t>gpt-4o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 或 </w:t>
            </w:r>
            <w:r>
              <w:rPr>
                <w:rFonts w:ascii="Courier New" w:hAnsi="Courier New" w:eastAsia="Arial"/>
                <w:color w:val="1D1D1D"/>
                <w:sz w:val="20"/>
              </w:rPr>
              <w:t>gpt-4o-mini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 xml:space="preserve">⚠️ OpenAI 的默认 API 地址是 </w:t>
      </w:r>
      <w:r>
        <w:rPr>
          <w:rFonts w:ascii="Courier New" w:hAnsi="Courier New" w:eastAsia="Arial"/>
          <w:color w:val="1D1D1D"/>
          <w:sz w:val="22"/>
        </w:rPr>
        <w:t>https://api.openai.com</w:t>
      </w:r>
      <w:r>
        <w:rPr>
          <w:rFonts w:ascii="Arial" w:hAnsi="Arial" w:eastAsia="Arial"/>
          <w:color w:val="333333"/>
          <w:sz w:val="22"/>
        </w:rPr>
        <w:t>，一般不需要修改。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情况 C：使用硅基流动（SiliconFlow）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打开 Cline 设置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选择 API 提供商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OpenAI Compatible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③ 填写自定义参数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填写内容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Base URL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https://api.siliconflow.cn/v1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b/>
                <w:sz w:val="20"/>
              </w:rPr>
              <w:t>API Key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你在硅基流动平台申请的 Key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填写 </w:t>
            </w:r>
            <w:r>
              <w:rPr>
                <w:rFonts w:ascii="Courier New" w:hAnsi="Courier New" w:eastAsia="Arial"/>
                <w:color w:val="1D1D1D"/>
                <w:sz w:val="20"/>
              </w:rPr>
              <w:t>deepseek-ai/DeepSeek-V3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 或 </w:t>
            </w:r>
            <w:r>
              <w:rPr>
                <w:rFonts w:ascii="Courier New" w:hAnsi="Courier New" w:eastAsia="Arial"/>
                <w:color w:val="1D1D1D"/>
                <w:sz w:val="20"/>
              </w:rPr>
              <w:t>Qwen/Qwen2.5-Coder-7B-Instruct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情况 D：使用本地 Ollama（免费，不吃网络）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前提</w:t>
      </w:r>
      <w:r>
        <w:rPr>
          <w:rFonts w:ascii="Arial" w:hAnsi="Arial" w:eastAsia="Arial"/>
          <w:color w:val="333333"/>
          <w:sz w:val="22"/>
        </w:rPr>
        <w:t xml:space="preserve">：已安装 Ollama，并下载了模型（如 </w:t>
      </w:r>
      <w:r>
        <w:rPr>
          <w:rFonts w:ascii="Courier New" w:hAnsi="Courier New" w:eastAsia="Arial"/>
          <w:color w:val="1D1D1D"/>
          <w:sz w:val="22"/>
        </w:rPr>
        <w:t>ollama pull qwen2.5-coder</w:t>
      </w:r>
      <w:r>
        <w:rPr>
          <w:rFonts w:ascii="Arial" w:hAnsi="Arial" w:eastAsia="Arial"/>
          <w:color w:val="333333"/>
          <w:sz w:val="22"/>
        </w:rPr>
        <w:t>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打开 Cline 设置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选择 API 提供商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Ollama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③ 配置本地地址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填写内容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Base URL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http://localhost:11434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b/>
                <w:sz w:val="20"/>
              </w:rPr>
              <w:t>Model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填写你下载的模型名称，如 </w:t>
            </w:r>
            <w:r>
              <w:rPr>
                <w:rFonts w:ascii="Courier New" w:hAnsi="Courier New" w:eastAsia="Arial"/>
                <w:color w:val="1D1D1D"/>
                <w:sz w:val="20"/>
              </w:rPr>
              <w:t>qwen2.5-coder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通用配置项（所有提供商都要调）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在 Cline 面板下方，找到以下设置：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建议值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/>
                <w:sz w:val="20"/>
              </w:rPr>
              <w:t>Temperature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0.2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 ~ </w:t>
            </w:r>
            <w:r>
              <w:rPr>
                <w:rFonts w:ascii="Courier New" w:hAnsi="Courier New" w:eastAsia="Arial"/>
                <w:color w:val="1D1D1D"/>
                <w:sz w:val="20"/>
              </w:rPr>
              <w:t>0.5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20"/>
              </w:rPr>
              <w:t>越低越严谨，写代码建议 0.2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b/>
                <w:sz w:val="20"/>
              </w:rPr>
              <w:t>Max Tokens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8192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 或更大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模型一次最多输出的字数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/>
                <w:sz w:val="20"/>
              </w:rPr>
              <w:t>Context Window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20"/>
              </w:rPr>
              <w:t>按模型支持的最大值填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Arial"/>
                <w:color w:val="333333"/>
                <w:sz w:val="20"/>
              </w:rPr>
              <w:t>上下文窗口大小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设置完毕！</w:t>
      </w:r>
      <w:r>
        <w:rPr>
          <w:rFonts w:ascii="Arial" w:hAnsi="Arial" w:eastAsia="Arial"/>
          <w:color w:val="333333"/>
          <w:sz w:val="22"/>
        </w:rPr>
        <w:t xml:space="preserve"> 现在你可以在 Cline 面板底部的输入框中，用中文描述你的需求，AI 就会开始帮你写代码了。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第四步：Cherry Studio 配置（可选，但推荐）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color w:val="333333"/>
          <w:sz w:val="22"/>
        </w:rPr>
        <w:t>Cherry Studio 是一个</w:t>
      </w:r>
      <w:r>
        <w:rPr>
          <w:rFonts w:ascii="Arial" w:hAnsi="Arial" w:eastAsia="Arial"/>
          <w:b/>
          <w:sz w:val="22"/>
        </w:rPr>
        <w:t>独立桌面应用</w:t>
      </w:r>
      <w:r>
        <w:rPr>
          <w:rFonts w:ascii="Arial" w:hAnsi="Arial" w:eastAsia="Arial"/>
          <w:color w:val="333333"/>
          <w:sz w:val="22"/>
        </w:rPr>
        <w:t>，相当于一个"大模型集合器"，可以让你在桌面端统一管理和使用各种大模型。它不是 VS Code 插件，而是单独运行的。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4.1 下载安装 Cherry Studio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访问官网下载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打开浏览器：</w:t>
      </w:r>
      <w:r>
        <w:rPr>
          <w:rFonts w:ascii="Arial" w:hAnsi="Arial" w:eastAsia="Arial"/>
          <w:b/>
          <w:sz w:val="22"/>
        </w:rPr>
        <w:t>https://cherrystudio.app</w:t>
      </w:r>
      <w:r>
        <w:rPr>
          <w:rFonts w:ascii="Arial" w:hAnsi="Arial" w:eastAsia="Arial"/>
          <w:color w:val="333333"/>
          <w:sz w:val="22"/>
        </w:rPr>
        <w:t xml:space="preserve"> 或 </w:t>
      </w:r>
      <w:r>
        <w:rPr>
          <w:rFonts w:ascii="Arial" w:hAnsi="Arial" w:eastAsia="Arial"/>
          <w:b/>
          <w:sz w:val="22"/>
        </w:rPr>
        <w:t>https://github.com/CherryHQ/cherry-studio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选择系统版本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Mac 用户</w:t>
      </w:r>
      <w:r>
        <w:rPr>
          <w:rFonts w:ascii="Arial" w:hAnsi="Arial" w:eastAsia="Arial"/>
          <w:color w:val="333333"/>
          <w:sz w:val="22"/>
        </w:rPr>
        <w:t xml:space="preserve">：下载 </w:t>
      </w:r>
      <w:r>
        <w:rPr>
          <w:rFonts w:ascii="Courier New" w:hAnsi="Courier New" w:eastAsia="Arial"/>
          <w:color w:val="1D1D1D"/>
          <w:sz w:val="22"/>
        </w:rPr>
        <w:t>.dmg</w:t>
      </w:r>
      <w:r>
        <w:rPr>
          <w:rFonts w:ascii="Arial" w:hAnsi="Arial" w:eastAsia="Arial"/>
          <w:color w:val="333333"/>
          <w:sz w:val="22"/>
        </w:rPr>
        <w:t xml:space="preserve"> 文件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Windows 用户</w:t>
      </w:r>
      <w:r>
        <w:rPr>
          <w:rFonts w:ascii="Arial" w:hAnsi="Arial" w:eastAsia="Arial"/>
          <w:color w:val="333333"/>
          <w:sz w:val="22"/>
        </w:rPr>
        <w:t xml:space="preserve">：下载 </w:t>
      </w:r>
      <w:r>
        <w:rPr>
          <w:rFonts w:ascii="Courier New" w:hAnsi="Courier New" w:eastAsia="Arial"/>
          <w:color w:val="1D1D1D"/>
          <w:sz w:val="22"/>
        </w:rPr>
        <w:t>.exe</w:t>
      </w:r>
      <w:r>
        <w:rPr>
          <w:rFonts w:ascii="Arial" w:hAnsi="Arial" w:eastAsia="Arial"/>
          <w:color w:val="333333"/>
          <w:sz w:val="22"/>
        </w:rPr>
        <w:t xml:space="preserve"> 文件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③ 安装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Mac</w:t>
      </w:r>
      <w:r>
        <w:rPr>
          <w:rFonts w:ascii="Arial" w:hAnsi="Arial" w:eastAsia="Arial"/>
          <w:color w:val="333333"/>
          <w:sz w:val="22"/>
        </w:rPr>
        <w:t xml:space="preserve">：双击 </w:t>
      </w:r>
      <w:r>
        <w:rPr>
          <w:rFonts w:ascii="Courier New" w:hAnsi="Courier New" w:eastAsia="Arial"/>
          <w:color w:val="1D1D1D"/>
          <w:sz w:val="22"/>
        </w:rPr>
        <w:t>.dmg</w:t>
      </w:r>
      <w:r>
        <w:rPr>
          <w:rFonts w:ascii="Arial" w:hAnsi="Arial" w:eastAsia="Arial"/>
          <w:color w:val="333333"/>
          <w:sz w:val="22"/>
        </w:rPr>
        <w:t xml:space="preserve">，将 Cherry Studio 拖入 </w:t>
      </w:r>
      <w:r>
        <w:rPr>
          <w:rFonts w:ascii="Arial" w:hAnsi="Arial" w:eastAsia="Arial"/>
          <w:b/>
          <w:sz w:val="22"/>
        </w:rPr>
        <w:t>应用程序</w:t>
      </w:r>
      <w:r>
        <w:rPr>
          <w:rFonts w:ascii="Arial" w:hAnsi="Arial" w:eastAsia="Arial"/>
          <w:color w:val="333333"/>
          <w:sz w:val="22"/>
        </w:rPr>
        <w:t xml:space="preserve"> 文件夹。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Windows</w:t>
      </w:r>
      <w:r>
        <w:rPr>
          <w:rFonts w:ascii="Arial" w:hAnsi="Arial" w:eastAsia="Arial"/>
          <w:color w:val="333333"/>
          <w:sz w:val="22"/>
        </w:rPr>
        <w:t xml:space="preserve">：双击 </w:t>
      </w:r>
      <w:r>
        <w:rPr>
          <w:rFonts w:ascii="Courier New" w:hAnsi="Courier New" w:eastAsia="Arial"/>
          <w:color w:val="1D1D1D"/>
          <w:sz w:val="22"/>
        </w:rPr>
        <w:t>.exe</w:t>
      </w:r>
      <w:r>
        <w:rPr>
          <w:rFonts w:ascii="Arial" w:hAnsi="Arial" w:eastAsia="Arial"/>
          <w:color w:val="333333"/>
          <w:sz w:val="22"/>
        </w:rPr>
        <w:t>，一路下一步安装。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④ 打开 Cherry Studio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安装后打开，你会看到一个类似聊天软件的界面。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4.2 配置 DeepSeek（以 DeepSeek 为例）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打开设置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点击左下角的 </w:t>
      </w:r>
      <w:r>
        <w:rPr>
          <w:rFonts w:ascii="Arial" w:hAnsi="Arial" w:eastAsia="Arial"/>
          <w:b/>
          <w:sz w:val="22"/>
        </w:rPr>
        <w:t>齿轮图标</w:t>
      </w:r>
      <w:r>
        <w:rPr>
          <w:rFonts w:ascii="Arial" w:hAnsi="Arial" w:eastAsia="Arial"/>
          <w:color w:val="333333"/>
          <w:sz w:val="22"/>
        </w:rPr>
        <w:t>（设置），进入设置页面。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添加模型提供商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左侧菜单选择 </w:t>
      </w:r>
      <w:r>
        <w:rPr>
          <w:rFonts w:ascii="Arial" w:hAnsi="Arial" w:eastAsia="Arial"/>
          <w:b/>
          <w:sz w:val="22"/>
        </w:rPr>
        <w:t>"模型提供商"</w:t>
      </w:r>
      <w:r>
        <w:rPr>
          <w:rFonts w:ascii="Arial" w:hAnsi="Arial" w:eastAsia="Arial"/>
          <w:color w:val="333333"/>
          <w:sz w:val="22"/>
        </w:rPr>
        <w:t xml:space="preserve">，点击右侧的 </w:t>
      </w:r>
      <w:r>
        <w:rPr>
          <w:rFonts w:ascii="Arial" w:hAnsi="Arial" w:eastAsia="Arial"/>
          <w:b/>
          <w:sz w:val="22"/>
        </w:rPr>
        <w:t>"添加"</w:t>
      </w:r>
      <w:r>
        <w:rPr>
          <w:rFonts w:ascii="Arial" w:hAnsi="Arial" w:eastAsia="Arial"/>
          <w:color w:val="333333"/>
          <w:sz w:val="22"/>
        </w:rPr>
        <w:t xml:space="preserve"> 按钮。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③ 选择提供商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在弹出的列表中找到并选择 </w:t>
      </w:r>
      <w:r>
        <w:rPr>
          <w:rFonts w:ascii="Arial" w:hAnsi="Arial" w:eastAsia="Arial"/>
          <w:b/>
          <w:sz w:val="22"/>
        </w:rPr>
        <w:t>"DeepSeek"</w:t>
      </w:r>
      <w:r>
        <w:rPr>
          <w:rFonts w:ascii="Arial" w:hAnsi="Arial" w:eastAsia="Arial"/>
          <w:color w:val="333333"/>
          <w:sz w:val="22"/>
        </w:rPr>
        <w:t>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④ 填写 API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填写内容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API Key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粘贴你的 DeepSeek API Key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其他字段（Base URL 等）会自动填充，不用改。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⑤ 选择模型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返回聊天界面，左上角的下拉菜单中，选择 </w:t>
      </w:r>
      <w:r>
        <w:rPr>
          <w:rFonts w:ascii="Courier New" w:hAnsi="Courier New" w:eastAsia="Arial"/>
          <w:color w:val="1D1D1D"/>
          <w:sz w:val="22"/>
        </w:rPr>
        <w:t>deepseek-chat</w:t>
      </w:r>
      <w:r>
        <w:rPr>
          <w:rFonts w:ascii="Arial" w:hAnsi="Arial" w:eastAsia="Arial"/>
          <w:color w:val="333333"/>
          <w:sz w:val="22"/>
        </w:rPr>
        <w:t xml:space="preserve"> 或 </w:t>
      </w:r>
      <w:r>
        <w:rPr>
          <w:rFonts w:ascii="Courier New" w:hAnsi="Courier New" w:eastAsia="Arial"/>
          <w:color w:val="1D1D1D"/>
          <w:sz w:val="22"/>
        </w:rPr>
        <w:t>deepseek-coder</w:t>
      </w:r>
      <w:r>
        <w:rPr>
          <w:rFonts w:ascii="Arial" w:hAnsi="Arial" w:eastAsia="Arial"/>
          <w:color w:val="333333"/>
          <w:sz w:val="22"/>
        </w:rPr>
        <w:t>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⑥ 开始对话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在底部输入框打字，按回车发送，Cherry Studio 就会调用 DeepSeek 回复你。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4.3 配置 OpenAI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设置 → 模型提供商 → 添加 → 选择 OpenAI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填入 API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填写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API Key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粘贴你的 OpenAI API Key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③ 选择模型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回到聊天界面，选择 </w:t>
      </w:r>
      <w:r>
        <w:rPr>
          <w:rFonts w:ascii="Courier New" w:hAnsi="Courier New" w:eastAsia="Arial"/>
          <w:color w:val="1D1D1D"/>
          <w:sz w:val="22"/>
        </w:rPr>
        <w:t>gpt-4o</w:t>
      </w:r>
      <w:r>
        <w:rPr>
          <w:rFonts w:ascii="Arial" w:hAnsi="Arial" w:eastAsia="Arial"/>
          <w:color w:val="333333"/>
          <w:sz w:val="22"/>
        </w:rPr>
        <w:t xml:space="preserve"> 或 </w:t>
      </w:r>
      <w:r>
        <w:rPr>
          <w:rFonts w:ascii="Courier New" w:hAnsi="Courier New" w:eastAsia="Arial"/>
          <w:color w:val="1D1D1D"/>
          <w:sz w:val="22"/>
        </w:rPr>
        <w:t>gpt-4o-mini</w:t>
      </w:r>
      <w:r>
        <w:rPr>
          <w:rFonts w:ascii="Arial" w:hAnsi="Arial" w:eastAsia="Arial"/>
          <w:color w:val="333333"/>
          <w:sz w:val="22"/>
        </w:rPr>
        <w:t>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4.4 配置硅基流动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设置 → 模型提供商 → 添加 →  OpenAI Compatible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填写参数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填写内容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名称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 xml:space="preserve">随便起名，如 </w:t>
            </w:r>
            <w:r>
              <w:rPr>
                <w:rFonts w:ascii="Courier New" w:hAnsi="Courier New" w:eastAsia="Arial"/>
                <w:color w:val="1D1D1D"/>
                <w:sz w:val="20"/>
              </w:rPr>
              <w:t>硅基流动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b/>
                <w:sz w:val="20"/>
              </w:rPr>
              <w:t>API Base URL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https://api.siliconflow.cn/v1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API Key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粘贴你的硅基流动 Key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③ 添加模型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 xml:space="preserve">在 </w:t>
      </w:r>
      <w:r>
        <w:rPr>
          <w:rFonts w:ascii="Arial" w:hAnsi="Arial" w:eastAsia="Arial"/>
          <w:b/>
          <w:sz w:val="22"/>
        </w:rPr>
        <w:t>模型列表</w:t>
      </w:r>
      <w:r>
        <w:rPr>
          <w:rFonts w:ascii="Arial" w:hAnsi="Arial" w:eastAsia="Arial"/>
          <w:color w:val="333333"/>
          <w:sz w:val="22"/>
        </w:rPr>
        <w:t xml:space="preserve"> 中，点击 </w:t>
      </w:r>
      <w:r>
        <w:rPr>
          <w:rFonts w:ascii="Arial" w:hAnsi="Arial" w:eastAsia="Arial"/>
          <w:b/>
          <w:sz w:val="22"/>
        </w:rPr>
        <w:t>"添加模型"</w:t>
      </w:r>
      <w:r>
        <w:rPr>
          <w:rFonts w:ascii="Arial" w:hAnsi="Arial" w:eastAsia="Arial"/>
          <w:color w:val="333333"/>
          <w:sz w:val="22"/>
        </w:rPr>
        <w:t xml:space="preserve">，输入模型名称如 </w:t>
      </w:r>
      <w:r>
        <w:rPr>
          <w:rFonts w:ascii="Courier New" w:hAnsi="Courier New" w:eastAsia="Arial"/>
          <w:color w:val="1D1D1D"/>
          <w:sz w:val="22"/>
        </w:rPr>
        <w:t>deepseek-ai/DeepSeek-V3</w:t>
      </w:r>
      <w:r>
        <w:rPr>
          <w:rFonts w:ascii="Arial" w:hAnsi="Arial" w:eastAsia="Arial"/>
          <w:color w:val="333333"/>
          <w:sz w:val="22"/>
        </w:rPr>
        <w:t>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4.5 配置 Ollama（本地）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① 设置 → 模型提供商 → 添加 → 选择 Ollama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② 填写地址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字段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填写内容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0"/>
              </w:rPr>
              <w:t>Base URL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http://localhost:11434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b/>
          <w:sz w:val="22"/>
        </w:rPr>
        <w:t>③ 选择模型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Cherry Studio 会自动检测你本地 Ollama 中已下载的模型，在下拉菜单中选择即可。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4.6 让 Cherry Studio 对接 VS Code（进阶）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Cherry Studio 有一个很有用的功能：</w:t>
      </w:r>
      <w:r>
        <w:rPr>
          <w:rFonts w:ascii="Arial" w:hAnsi="Arial" w:eastAsia="Arial"/>
          <w:b/>
          <w:sz w:val="22"/>
        </w:rPr>
        <w:t>AI 对话内容可以直接复制到 VS Code</w:t>
      </w:r>
      <w:r>
        <w:rPr>
          <w:rFonts w:ascii="Arial" w:hAnsi="Arial" w:eastAsia="Arial"/>
          <w:color w:val="333333"/>
          <w:sz w:val="22"/>
        </w:rPr>
        <w:t>。</w:t>
      </w:r>
    </w:p>
    <w:p>
      <w:pPr>
        <w:spacing w:before="60" w:after="60"/>
      </w:pPr>
      <w:r>
        <w:rPr>
          <w:rFonts w:ascii="Arial" w:hAnsi="Arial" w:eastAsia="Arial"/>
          <w:b/>
          <w:sz w:val="22"/>
        </w:rPr>
        <w:t>操作方式：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 w:eastAsia="Arial"/>
          <w:color w:val="333333"/>
          <w:sz w:val="22"/>
        </w:rPr>
        <w:t>在 Cherry Studio 中让 AI 生成代码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 w:eastAsia="Arial"/>
          <w:color w:val="333333"/>
          <w:sz w:val="22"/>
        </w:rPr>
        <w:t xml:space="preserve">点击代码块右上角的 </w:t>
      </w:r>
      <w:r>
        <w:rPr>
          <w:rFonts w:ascii="Arial" w:hAnsi="Arial" w:eastAsia="Arial"/>
          <w:b/>
          <w:sz w:val="22"/>
        </w:rPr>
        <w:t>复制</w:t>
      </w:r>
      <w:r>
        <w:rPr>
          <w:rFonts w:ascii="Arial" w:hAnsi="Arial" w:eastAsia="Arial"/>
          <w:color w:val="333333"/>
          <w:sz w:val="22"/>
        </w:rPr>
        <w:t xml:space="preserve"> 按钮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 w:eastAsia="Arial"/>
          <w:color w:val="333333"/>
          <w:sz w:val="22"/>
        </w:rPr>
        <w:t>回到 VS Code 中，粘贴到你的文件中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快速参考卡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常用模型的 API 地址速查表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提供商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Base URL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推荐模型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/>
                <w:sz w:val="20"/>
              </w:rPr>
              <w:t>DeepSeek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https://api.deepseek.com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deepseek-chat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, </w:t>
            </w:r>
            <w:r>
              <w:rPr>
                <w:rFonts w:ascii="Courier New" w:hAnsi="Courier New" w:eastAsia="Arial"/>
                <w:color w:val="1D1D1D"/>
                <w:sz w:val="20"/>
              </w:rPr>
              <w:t>deepseek-coder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b/>
                <w:sz w:val="20"/>
              </w:rPr>
              <w:t>OpenAI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https://api.openai.com/v1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gpt-4o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, </w:t>
            </w:r>
            <w:r>
              <w:rPr>
                <w:rFonts w:ascii="Courier New" w:hAnsi="Courier New" w:eastAsia="Arial"/>
                <w:color w:val="1D1D1D"/>
                <w:sz w:val="20"/>
              </w:rPr>
              <w:t>gpt-4o-mini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/>
                <w:sz w:val="20"/>
              </w:rPr>
              <w:t>硅基流动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https://api.siliconflow.cn/v1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deepseek-ai/DeepSeek-V3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, </w:t>
            </w:r>
            <w:r>
              <w:rPr>
                <w:rFonts w:ascii="Courier New" w:hAnsi="Courier New" w:eastAsia="Arial"/>
                <w:color w:val="1D1D1D"/>
                <w:sz w:val="20"/>
              </w:rPr>
              <w:t>Qwen/Qwen2.5-Coder-7B-Instruct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 w:eastAsia="Arial"/>
                <w:b/>
                <w:sz w:val="20"/>
              </w:rPr>
              <w:t>阿里百炼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https://dashscope.aliyuncs.com/compatible-mode/v1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qwen-turbo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, </w:t>
            </w:r>
            <w:r>
              <w:rPr>
                <w:rFonts w:ascii="Courier New" w:hAnsi="Courier New" w:eastAsia="Arial"/>
                <w:color w:val="1D1D1D"/>
                <w:sz w:val="20"/>
              </w:rPr>
              <w:t>qwen-plus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Arial"/>
                <w:b/>
                <w:sz w:val="20"/>
              </w:rPr>
              <w:t>Ollama（本地）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http://localhost:11434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 w:eastAsia="Arial"/>
                <w:color w:val="1D1D1D"/>
                <w:sz w:val="20"/>
              </w:rPr>
              <w:t>qwen2.5-coder</w:t>
            </w:r>
            <w:r>
              <w:rPr>
                <w:rFonts w:ascii="Arial" w:hAnsi="Arial" w:eastAsia="Arial"/>
                <w:color w:val="333333"/>
                <w:sz w:val="20"/>
              </w:rPr>
              <w:t xml:space="preserve"> 等本地模型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新手推荐组合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1D1D1D"/>
                <w:sz w:val="20"/>
              </w:rPr>
              <w:t>VS Code + Cline插件 + 硅基流动（API Key）</w:t>
            </w:r>
          </w:p>
        </w:tc>
      </w:tr>
    </w:tbl>
    <w:p/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这套组合最省事：不用翻墙、注册送额度、一键配置。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常见问题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Q1：Cline 插件没有显示在左侧栏？</w:t>
      </w:r>
    </w:p>
    <w:p>
      <w:pPr>
        <w:spacing w:before="60" w:after="60"/>
      </w:pPr>
      <w:r>
        <w:rPr>
          <w:rFonts w:ascii="Arial" w:hAnsi="Arial" w:eastAsia="Arial"/>
          <w:color w:val="333333"/>
          <w:sz w:val="22"/>
        </w:rPr>
        <w:t>检查：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确保安装成功（扩展商店里显示已安装）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重启 VS Code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 xml:space="preserve">如果还是没有，按快捷键 </w:t>
      </w:r>
      <w:r>
        <w:rPr>
          <w:rFonts w:ascii="Courier New" w:hAnsi="Courier New" w:eastAsia="Arial"/>
          <w:color w:val="1D1D1D"/>
          <w:sz w:val="22"/>
        </w:rPr>
        <w:t>⌘ + ⇧ + P</w:t>
      </w:r>
      <w:r>
        <w:rPr>
          <w:rFonts w:ascii="Arial" w:hAnsi="Arial" w:eastAsia="Arial"/>
          <w:color w:val="333333"/>
          <w:sz w:val="22"/>
        </w:rPr>
        <w:t xml:space="preserve">（Mac）或 </w:t>
      </w:r>
      <w:r>
        <w:rPr>
          <w:rFonts w:ascii="Courier New" w:hAnsi="Courier New" w:eastAsia="Arial"/>
          <w:color w:val="1D1D1D"/>
          <w:sz w:val="22"/>
        </w:rPr>
        <w:t>Ctrl + Shift + P</w:t>
      </w:r>
      <w:r>
        <w:rPr>
          <w:rFonts w:ascii="Arial" w:hAnsi="Arial" w:eastAsia="Arial"/>
          <w:color w:val="333333"/>
          <w:sz w:val="22"/>
        </w:rPr>
        <w:t xml:space="preserve">（Win），输入 </w:t>
      </w:r>
      <w:r>
        <w:rPr>
          <w:rFonts w:ascii="Courier New" w:hAnsi="Courier New" w:eastAsia="Arial"/>
          <w:color w:val="1D1D1D"/>
          <w:sz w:val="22"/>
        </w:rPr>
        <w:t>Cline: Focus on Cline View</w:t>
      </w:r>
      <w:r>
        <w:rPr>
          <w:rFonts w:ascii="Arial" w:hAnsi="Arial" w:eastAsia="Arial"/>
          <w:color w:val="333333"/>
          <w:sz w:val="22"/>
        </w:rPr>
        <w:t xml:space="preserve"> 回车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Q2：提示 "API Key 无效"？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检查 Key 是否复制完整（包括所有字符）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检查 Key 前后是否有空格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去对应平台重新生成一个新的 Key 试试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Q3：Cline 回复报错 "401" 或 "403"？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401</w:t>
      </w:r>
      <w:r>
        <w:rPr>
          <w:rFonts w:ascii="Arial" w:hAnsi="Arial" w:eastAsia="Arial"/>
          <w:color w:val="333333"/>
          <w:sz w:val="22"/>
        </w:rPr>
        <w:t>：API Key 错误或未填写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403</w:t>
      </w:r>
      <w:r>
        <w:rPr>
          <w:rFonts w:ascii="Arial" w:hAnsi="Arial" w:eastAsia="Arial"/>
          <w:color w:val="333333"/>
          <w:sz w:val="22"/>
        </w:rPr>
        <w:t>：账户余额不足或 Key 被禁用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Q4：Cherry Studio 添加模型后看不到？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添加模型提供商后，需要回到聊天界面，</w:t>
      </w:r>
      <w:r>
        <w:rPr>
          <w:rFonts w:ascii="Arial" w:hAnsi="Arial" w:eastAsia="Arial"/>
          <w:b/>
          <w:sz w:val="22"/>
        </w:rPr>
        <w:t>重新打开左上角模型下拉菜单</w:t>
      </w:r>
      <w:r>
        <w:rPr>
          <w:rFonts w:ascii="Arial" w:hAnsi="Arial" w:eastAsia="Arial"/>
          <w:color w:val="333333"/>
          <w:sz w:val="22"/>
        </w:rPr>
        <w:t>，新模型才会出现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 w:eastAsia="Arial"/>
          <w:color w:val="333333"/>
          <w:sz w:val="22"/>
        </w:rPr>
        <w:t>如果还是没有，重启 Cherry Studio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Q5：用哪个模型写代码最好？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你的情况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推荐模型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要便宜又要好用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DeepSeek (</w:t>
            </w:r>
            <w:r>
              <w:rPr>
                <w:rFonts w:ascii="Courier New" w:hAnsi="Courier New" w:eastAsia="Arial"/>
                <w:color w:val="1D1D1D"/>
                <w:sz w:val="20"/>
              </w:rPr>
              <w:t>deepseek-coder</w:t>
            </w:r>
            <w:r>
              <w:rPr>
                <w:rFonts w:ascii="Arial" w:hAnsi="Arial" w:eastAsia="Arial"/>
                <w:color w:val="333333"/>
                <w:sz w:val="20"/>
              </w:rPr>
              <w:t>)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追求最强效果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GPT-4o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免费、本地运行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color w:val="333333"/>
                <w:sz w:val="20"/>
              </w:rPr>
              <w:t>Qwen2.5-Coder（通过 Ollama）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国内、免翻墙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 w:eastAsia="Arial"/>
                <w:color w:val="333333"/>
                <w:sz w:val="20"/>
              </w:rPr>
              <w:t>硅基流动上的 DeepSeek-V3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 w:eastAsia="Arial"/>
          <w:b/>
          <w:sz w:val="22"/>
        </w:rPr>
        <w:t>下一步做什么？</w:t>
      </w:r>
      <w:r>
        <w:rPr>
          <w:rFonts w:ascii="Arial" w:hAnsi="Arial" w:eastAsia="Arial"/>
          <w:color w:val="333333"/>
          <w:sz w:val="22"/>
        </w:rPr>
        <w:t xml:space="preserve">  配置完成后，试试在 Cline 中输入： </w:t>
      </w:r>
      <w:r>
        <w:rPr>
          <w:rFonts w:ascii="Courier New" w:hAnsi="Courier New" w:eastAsia="Arial"/>
          <w:color w:val="1D1D1D"/>
          <w:sz w:val="22"/>
        </w:rPr>
        <w:t>`</w:t>
      </w:r>
      <w:r>
        <w:rPr>
          <w:rFonts w:ascii="Arial" w:hAnsi="Arial" w:eastAsia="Arial"/>
          <w:color w:val="333333"/>
          <w:sz w:val="22"/>
        </w:rPr>
        <w:t xml:space="preserve"> 帮我用 Python 写一个计算器程序 </w:t>
      </w:r>
      <w:r>
        <w:rPr>
          <w:rFonts w:ascii="Courier New" w:hAnsi="Courier New" w:eastAsia="Arial"/>
          <w:color w:val="1D1D1D"/>
          <w:sz w:val="22"/>
        </w:rPr>
        <w:t>`</w:t>
      </w:r>
      <w:r>
        <w:rPr>
          <w:rFonts w:ascii="Arial" w:hAnsi="Arial" w:eastAsia="Arial"/>
          <w:color w:val="333333"/>
          <w:sz w:val="22"/>
        </w:rPr>
        <w:t xml:space="preserve">  或者： </w:t>
      </w:r>
      <w:r>
        <w:rPr>
          <w:rFonts w:ascii="Courier New" w:hAnsi="Courier New" w:eastAsia="Arial"/>
          <w:color w:val="1D1D1D"/>
          <w:sz w:val="22"/>
        </w:rPr>
        <w:t>`</w:t>
      </w:r>
      <w:r>
        <w:rPr>
          <w:rFonts w:ascii="Arial" w:hAnsi="Arial" w:eastAsia="Arial"/>
          <w:color w:val="333333"/>
          <w:sz w:val="22"/>
        </w:rPr>
        <w:t xml:space="preserve"> 用 HTML + CSS 写一个漂亮的个人主页 </w:t>
      </w:r>
      <w:r>
        <w:rPr>
          <w:rFonts w:ascii="Courier New" w:hAnsi="Courier New" w:eastAsia="Arial"/>
          <w:color w:val="1D1D1D"/>
          <w:sz w:val="22"/>
        </w:rPr>
        <w:t>`</w:t>
      </w:r>
      <w:r>
        <w:rPr>
          <w:rFonts w:ascii="Arial" w:hAnsi="Arial" w:eastAsia="Arial"/>
          <w:color w:val="333333"/>
          <w:sz w:val="22"/>
        </w:rPr>
        <w:t xml:space="preserve">  AI 就会自动生成代码，你只需要复制粘贴运行即可。遇到任何报错，直接把报错信息复制给 AI，它会帮你修复。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